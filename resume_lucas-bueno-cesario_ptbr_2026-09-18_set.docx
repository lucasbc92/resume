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i w:val="0"/>
          <w:color w:val="000000"/>
          <w:sz w:val="40"/>
        </w:rPr>
        <w:t>Lucas Bueno Cesario</w:t>
      </w:r>
    </w:p>
    <w:p>
      <w:pPr>
        <w:spacing w:before="0" w:after="20" w:line="259" w:lineRule="auto"/>
        <w:jc w:val="left"/>
      </w:pPr>
      <w:r>
        <w:rPr>
          <w:rFonts w:ascii="Arial" w:hAnsi="Arial" w:cs="Arial" w:eastAsia="Arial"/>
          <w:b w:val="0"/>
          <w:i w:val="0"/>
          <w:color w:val="000000"/>
          <w:sz w:val="20"/>
        </w:rPr>
        <w:t>lbc92@hotmail.com</w:t>
      </w:r>
    </w:p>
    <w:p>
      <w:pPr>
        <w:spacing w:before="0" w:after="20" w:line="259" w:lineRule="auto"/>
      </w:pPr>
      <w:r>
        <w:rPr>
          <w:rFonts w:ascii="Arial" w:hAnsi="Arial" w:cs="Arial" w:eastAsia="Arial"/>
          <w:b/>
          <w:i w:val="0"/>
          <w:color w:val="000000"/>
          <w:sz w:val="20"/>
        </w:rPr>
        <w:t xml:space="preserve">Telefone: </w:t>
      </w:r>
      <w:r>
        <w:rPr>
          <w:rFonts w:ascii="Arial" w:hAnsi="Arial" w:cs="Arial" w:eastAsia="Arial"/>
          <w:b w:val="0"/>
          <w:i w:val="0"/>
          <w:color w:val="000000"/>
          <w:sz w:val="20"/>
        </w:rPr>
        <w:t>(48) 99122-4064</w:t>
      </w:r>
    </w:p>
    <w:p>
      <w:pPr>
        <w:spacing w:before="0" w:after="20" w:line="259" w:lineRule="auto"/>
      </w:pPr>
      <w:r>
        <w:rPr>
          <w:rFonts w:ascii="Arial" w:hAnsi="Arial" w:cs="Arial" w:eastAsia="Arial"/>
          <w:b/>
          <w:i w:val="0"/>
          <w:color w:val="000000"/>
          <w:sz w:val="20"/>
        </w:rPr>
        <w:t xml:space="preserve">WhatsApp: </w:t>
      </w:r>
      <w:r>
        <w:rPr>
          <w:rFonts w:ascii="Arial" w:hAnsi="Arial" w:cs="Arial" w:eastAsia="Arial"/>
          <w:b w:val="0"/>
          <w:i w:val="0"/>
          <w:color w:val="000000"/>
          <w:sz w:val="20"/>
        </w:rPr>
        <w:t>(48) 99122-4064</w:t>
      </w:r>
    </w:p>
    <w:p>
      <w:pPr>
        <w:spacing w:before="0" w:after="20" w:line="259" w:lineRule="auto"/>
      </w:pPr>
      <w:r>
        <w:rPr>
          <w:rFonts w:ascii="Arial" w:hAnsi="Arial" w:cs="Arial" w:eastAsia="Arial"/>
          <w:b/>
          <w:i w:val="0"/>
          <w:color w:val="000000"/>
          <w:sz w:val="20"/>
        </w:rPr>
        <w:t xml:space="preserve">LinkedIn: </w:t>
      </w:r>
      <w:r>
        <w:rPr>
          <w:rFonts w:ascii="Arial" w:hAnsi="Arial" w:cs="Arial" w:eastAsia="Arial"/>
          <w:b w:val="0"/>
          <w:i w:val="0"/>
          <w:color w:val="000000"/>
          <w:sz w:val="20"/>
        </w:rPr>
        <w:t>linkedin.com/in/lucasbc92</w:t>
      </w:r>
    </w:p>
    <w:p>
      <w:pPr>
        <w:spacing w:before="0" w:after="20" w:line="259" w:lineRule="auto"/>
      </w:pPr>
      <w:r>
        <w:rPr>
          <w:rFonts w:ascii="Arial" w:hAnsi="Arial" w:cs="Arial" w:eastAsia="Arial"/>
          <w:b/>
          <w:i w:val="0"/>
          <w:color w:val="000000"/>
          <w:sz w:val="20"/>
        </w:rPr>
        <w:t xml:space="preserve">GitHub: </w:t>
      </w:r>
      <w:r>
        <w:rPr>
          <w:rFonts w:ascii="Arial" w:hAnsi="Arial" w:cs="Arial" w:eastAsia="Arial"/>
          <w:b w:val="0"/>
          <w:i w:val="0"/>
          <w:color w:val="000000"/>
          <w:sz w:val="20"/>
        </w:rPr>
        <w:t>github.com/lucasbc92</w:t>
      </w:r>
    </w:p>
    <w:p>
      <w:pPr>
        <w:spacing w:before="0" w:after="20" w:line="259" w:lineRule="auto"/>
      </w:pPr>
      <w:r>
        <w:rPr>
          <w:rFonts w:ascii="Arial" w:hAnsi="Arial" w:cs="Arial" w:eastAsia="Arial"/>
          <w:b/>
          <w:i w:val="0"/>
          <w:color w:val="000000"/>
          <w:sz w:val="20"/>
        </w:rPr>
        <w:t xml:space="preserve">Cidade: </w:t>
      </w:r>
      <w:r>
        <w:rPr>
          <w:rFonts w:ascii="Arial" w:hAnsi="Arial" w:cs="Arial" w:eastAsia="Arial"/>
          <w:b w:val="0"/>
          <w:i w:val="0"/>
          <w:color w:val="000000"/>
          <w:sz w:val="20"/>
        </w:rPr>
        <w:t>Araruama</w:t>
      </w:r>
    </w:p>
    <w:p>
      <w:pPr>
        <w:spacing w:before="0" w:after="20" w:line="259" w:lineRule="auto"/>
      </w:pPr>
      <w:r>
        <w:rPr>
          <w:rFonts w:ascii="Arial" w:hAnsi="Arial" w:cs="Arial" w:eastAsia="Arial"/>
          <w:b/>
          <w:i w:val="0"/>
          <w:color w:val="000000"/>
          <w:sz w:val="20"/>
        </w:rPr>
        <w:t xml:space="preserve">Estado: </w:t>
      </w:r>
      <w:r>
        <w:rPr>
          <w:rFonts w:ascii="Arial" w:hAnsi="Arial" w:cs="Arial" w:eastAsia="Arial"/>
          <w:b w:val="0"/>
          <w:i w:val="0"/>
          <w:color w:val="000000"/>
          <w:sz w:val="20"/>
        </w:rPr>
        <w:t>RJ</w:t>
      </w:r>
    </w:p>
    <w:p>
      <w:pPr>
        <w:spacing w:before="0" w:after="20" w:line="259" w:lineRule="auto"/>
      </w:pPr>
      <w:r>
        <w:rPr>
          <w:rFonts w:ascii="Arial" w:hAnsi="Arial" w:cs="Arial" w:eastAsia="Arial"/>
          <w:b/>
          <w:i w:val="0"/>
          <w:color w:val="000000"/>
          <w:sz w:val="20"/>
        </w:rPr>
        <w:t xml:space="preserve">Pais: </w:t>
      </w:r>
      <w:r>
        <w:rPr>
          <w:rFonts w:ascii="Arial" w:hAnsi="Arial" w:cs="Arial" w:eastAsia="Arial"/>
          <w:b w:val="0"/>
          <w:i w:val="0"/>
          <w:color w:val="000000"/>
          <w:sz w:val="20"/>
        </w:rPr>
        <w:t>Brasil</w:t>
      </w:r>
    </w:p>
    <w:p>
      <w:pPr>
        <w:spacing w:before="0" w:after="20" w:line="259" w:lineRule="auto"/>
      </w:pPr>
      <w:r>
        <w:rPr>
          <w:rFonts w:ascii="Arial" w:hAnsi="Arial" w:cs="Arial" w:eastAsia="Arial"/>
          <w:b/>
          <w:i w:val="0"/>
          <w:color w:val="000000"/>
          <w:sz w:val="20"/>
        </w:rPr>
        <w:t xml:space="preserve">Cargo pretendido: </w:t>
      </w:r>
      <w:r>
        <w:rPr>
          <w:rFonts w:ascii="Arial" w:hAnsi="Arial" w:cs="Arial" w:eastAsia="Arial"/>
          <w:b w:val="0"/>
          <w:i w:val="0"/>
          <w:color w:val="000000"/>
          <w:sz w:val="20"/>
        </w:rPr>
        <w:t>Desenvolvedor Java Full Stack Senior</w:t>
      </w:r>
    </w:p>
    <w:p>
      <w:pPr>
        <w:spacing w:before="0" w:after="20" w:line="259" w:lineRule="auto"/>
      </w:pPr>
      <w:r>
        <w:rPr>
          <w:rFonts w:ascii="Arial" w:hAnsi="Arial" w:cs="Arial" w:eastAsia="Arial"/>
          <w:b/>
          <w:i w:val="0"/>
          <w:color w:val="000000"/>
          <w:sz w:val="20"/>
        </w:rPr>
        <w:t xml:space="preserve">Modelo de trabalho: </w:t>
      </w:r>
      <w:r>
        <w:rPr>
          <w:rFonts w:ascii="Arial" w:hAnsi="Arial" w:cs="Arial" w:eastAsia="Arial"/>
          <w:b w:val="0"/>
          <w:i w:val="0"/>
          <w:color w:val="000000"/>
          <w:sz w:val="20"/>
        </w:rPr>
        <w:t>Remoto (fuso UTC-3; sobreposicao total com os EUA, parcial com a Europa)</w:t>
      </w:r>
    </w:p>
    <w:p>
      <w:pPr>
        <w:pStyle w:val="Heading1"/>
        <w:spacing w:before="240" w:after="80"/>
        <w:pBdr>
          <w:bottom w:val="single" w:sz="8" w:space="1" w:color="000000"/>
        </w:pBdr>
      </w:pPr>
      <w:r>
        <w:rPr>
          <w:rFonts w:ascii="Arial" w:hAnsi="Arial" w:cs="Arial" w:eastAsia="Arial"/>
          <w:b/>
          <w:i w:val="0"/>
          <w:color w:val="000000"/>
          <w:sz w:val="23"/>
        </w:rPr>
        <w:t>RESUMO PROFISSIONAL</w:t>
      </w:r>
    </w:p>
    <w:p>
      <w:pPr>
        <w:spacing w:before="0" w:after="80" w:line="259" w:lineRule="auto"/>
        <w:jc w:val="left"/>
      </w:pPr>
      <w:r>
        <w:rPr>
          <w:rFonts w:ascii="Arial" w:hAnsi="Arial" w:cs="Arial" w:eastAsia="Arial"/>
          <w:b w:val="0"/>
          <w:i w:val="0"/>
          <w:color w:val="000000"/>
          <w:sz w:val="20"/>
        </w:rPr>
        <w:t>Engenheiro de software com quase 7 anos de experiência, com foco em back-end Java/Spring Boot e atuação full stack em React e Angular (JS/TS). Projetei e entreguei arquiteturas de microsserviços processando milhões de transações diárias, com bancos SQL e NoSQL e nuvem (Azure, AWS, GCP). Adoto desenvolvimento assistido por IA com Spec Driven Development (Cursor, Claude Code).</w:t>
      </w:r>
    </w:p>
    <w:p>
      <w:pPr>
        <w:spacing w:before="0" w:after="80" w:line="259" w:lineRule="auto"/>
        <w:jc w:val="left"/>
      </w:pPr>
      <w:r>
        <w:rPr>
          <w:rFonts w:ascii="Arial" w:hAnsi="Arial" w:cs="Arial" w:eastAsia="Arial"/>
          <w:b w:val="0"/>
          <w:i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i w:val="0"/>
          <w:color w:val="000000"/>
          <w:sz w:val="23"/>
        </w:rPr>
        <w:t>COMPETÊNCIAS TÉCNICAS</w:t>
      </w:r>
    </w:p>
    <w:p>
      <w:pPr>
        <w:spacing w:before="0" w:after="20" w:line="259" w:lineRule="auto"/>
      </w:pPr>
      <w:r>
        <w:rPr>
          <w:rFonts w:ascii="Arial" w:hAnsi="Arial" w:cs="Arial" w:eastAsia="Arial"/>
          <w:b/>
          <w:i w:val="0"/>
          <w:color w:val="000000"/>
          <w:sz w:val="20"/>
        </w:rPr>
        <w:t xml:space="preserve">Linguagens: </w:t>
      </w:r>
      <w:r>
        <w:rPr>
          <w:rFonts w:ascii="Arial" w:hAnsi="Arial" w:cs="Arial" w:eastAsia="Arial"/>
          <w:b w:val="0"/>
          <w:i w:val="0"/>
          <w:color w:val="000000"/>
          <w:sz w:val="20"/>
        </w:rPr>
        <w:t>Java (incluindo Java 21), TypeScript, JavaScript, Python, PHP, SQL</w:t>
      </w:r>
    </w:p>
    <w:p>
      <w:pPr>
        <w:spacing w:before="0" w:after="20" w:line="259" w:lineRule="auto"/>
      </w:pPr>
      <w:r>
        <w:rPr>
          <w:rFonts w:ascii="Arial" w:hAnsi="Arial" w:cs="Arial" w:eastAsia="Arial"/>
          <w:b/>
          <w:i w:val="0"/>
          <w:color w:val="000000"/>
          <w:sz w:val="20"/>
        </w:rPr>
        <w:t xml:space="preserve">Back-end: </w:t>
      </w:r>
      <w:r>
        <w:rPr>
          <w:rFonts w:ascii="Arial" w:hAnsi="Arial" w:cs="Arial" w:eastAsia="Arial"/>
          <w:b w:val="0"/>
          <w:i w:val="0"/>
          <w:color w:val="000000"/>
          <w:sz w:val="20"/>
        </w:rPr>
        <w:t>Spring Boot, Spring MVC, Hibernate, jOOQ, APIs RESTful, Microsserviços, BFF (Backend for Frontend), Nest.js, Virtual Threads, Laravel, Zend</w:t>
      </w:r>
    </w:p>
    <w:p>
      <w:pPr>
        <w:spacing w:before="0" w:after="20" w:line="259" w:lineRule="auto"/>
      </w:pPr>
      <w:r>
        <w:rPr>
          <w:rFonts w:ascii="Arial" w:hAnsi="Arial" w:cs="Arial" w:eastAsia="Arial"/>
          <w:b/>
          <w:i w:val="0"/>
          <w:color w:val="000000"/>
          <w:sz w:val="20"/>
        </w:rPr>
        <w:t xml:space="preserve">Front-end: </w:t>
      </w:r>
      <w:r>
        <w:rPr>
          <w:rFonts w:ascii="Arial" w:hAnsi="Arial" w:cs="Arial" w:eastAsia="Arial"/>
          <w:b w:val="0"/>
          <w:i w:val="0"/>
          <w:color w:val="000000"/>
          <w:sz w:val="20"/>
        </w:rPr>
        <w:t>React, Redux, Micro Front-ends, Angular, AngularJS, Ionic, React Native, PWA, Leaflet</w:t>
      </w:r>
    </w:p>
    <w:p>
      <w:pPr>
        <w:spacing w:before="0" w:after="20" w:line="259" w:lineRule="auto"/>
      </w:pPr>
      <w:r>
        <w:rPr>
          <w:rFonts w:ascii="Arial" w:hAnsi="Arial" w:cs="Arial" w:eastAsia="Arial"/>
          <w:b/>
          <w:i w:val="0"/>
          <w:color w:val="000000"/>
          <w:sz w:val="20"/>
        </w:rPr>
        <w:t xml:space="preserve">Bancos de dados: </w:t>
      </w:r>
      <w:r>
        <w:rPr>
          <w:rFonts w:ascii="Arial" w:hAnsi="Arial" w:cs="Arial" w:eastAsia="Arial"/>
          <w:b w:val="0"/>
          <w:i w:val="0"/>
          <w:color w:val="000000"/>
          <w:sz w:val="20"/>
        </w:rPr>
        <w:t>PostgreSQL, Oracle Database, Azure SQL, MySQL, MongoDB, Elasticsearch</w:t>
      </w:r>
    </w:p>
    <w:p>
      <w:pPr>
        <w:spacing w:before="0" w:after="20" w:line="259" w:lineRule="auto"/>
      </w:pPr>
      <w:r>
        <w:rPr>
          <w:rFonts w:ascii="Arial" w:hAnsi="Arial" w:cs="Arial" w:eastAsia="Arial"/>
          <w:b/>
          <w:i w:val="0"/>
          <w:color w:val="000000"/>
          <w:sz w:val="20"/>
        </w:rPr>
        <w:t xml:space="preserve">Cloud e DevOps: </w:t>
      </w:r>
      <w:r>
        <w:rPr>
          <w:rFonts w:ascii="Arial" w:hAnsi="Arial" w:cs="Arial" w:eastAsia="Arial"/>
          <w:b w:val="0"/>
          <w:i w:val="0"/>
          <w:color w:val="000000"/>
          <w:sz w:val="20"/>
        </w:rPr>
        <w:t>Azure, Azure DevOps (Boards, Repos, Pipelines), AWS (EC2, S3, RDS), GCP, Magalu Cloud, Docker, Kubernetes, ArgoCD, Jenkins, GitLab CI/CD, Azure Blob Storage, Linux, Git, SVN</w:t>
      </w:r>
    </w:p>
    <w:p>
      <w:pPr>
        <w:spacing w:before="0" w:after="20" w:line="259" w:lineRule="auto"/>
      </w:pPr>
      <w:r>
        <w:rPr>
          <w:rFonts w:ascii="Arial" w:hAnsi="Arial" w:cs="Arial" w:eastAsia="Arial"/>
          <w:b/>
          <w:i w:val="0"/>
          <w:color w:val="000000"/>
          <w:sz w:val="20"/>
        </w:rPr>
        <w:t xml:space="preserve">Dados e mensageria: </w:t>
      </w:r>
      <w:r>
        <w:rPr>
          <w:rFonts w:ascii="Arial" w:hAnsi="Arial" w:cs="Arial" w:eastAsia="Arial"/>
          <w:b w:val="0"/>
          <w:i w:val="0"/>
          <w:color w:val="000000"/>
          <w:sz w:val="20"/>
        </w:rPr>
        <w:t>Apache Spark, Apache Airflow, RabbitMQ, Machine Learning, data lake</w:t>
      </w:r>
    </w:p>
    <w:p>
      <w:pPr>
        <w:spacing w:before="0" w:after="20" w:line="259" w:lineRule="auto"/>
      </w:pPr>
      <w:r>
        <w:rPr>
          <w:rFonts w:ascii="Arial" w:hAnsi="Arial" w:cs="Arial" w:eastAsia="Arial"/>
          <w:b/>
          <w:i w:val="0"/>
          <w:color w:val="000000"/>
          <w:sz w:val="20"/>
        </w:rPr>
        <w:t xml:space="preserve">Testes e qualidade: </w:t>
      </w:r>
      <w:r>
        <w:rPr>
          <w:rFonts w:ascii="Arial" w:hAnsi="Arial" w:cs="Arial" w:eastAsia="Arial"/>
          <w:b w:val="0"/>
          <w:i w:val="0"/>
          <w:color w:val="000000"/>
          <w:sz w:val="20"/>
        </w:rPr>
        <w:t>JUnit, Mockito, Jest, SonarQube, Selenium, code review</w:t>
      </w:r>
    </w:p>
    <w:p>
      <w:pPr>
        <w:spacing w:before="0" w:after="20" w:line="259" w:lineRule="auto"/>
      </w:pPr>
      <w:r>
        <w:rPr>
          <w:rFonts w:ascii="Arial" w:hAnsi="Arial" w:cs="Arial" w:eastAsia="Arial"/>
          <w:b/>
          <w:i w:val="0"/>
          <w:color w:val="000000"/>
          <w:sz w:val="20"/>
        </w:rPr>
        <w:t xml:space="preserve">Segurança e integração: </w:t>
      </w:r>
      <w:r>
        <w:rPr>
          <w:rFonts w:ascii="Arial" w:hAnsi="Arial" w:cs="Arial" w:eastAsia="Arial"/>
          <w:b w:val="0"/>
          <w:i w:val="0"/>
          <w:color w:val="000000"/>
          <w:sz w:val="20"/>
        </w:rPr>
        <w:t>JWT, Keycloak, LDAP, Apigee / API Gateway, OpenAPI, Swagger, integração com SAP</w:t>
      </w:r>
    </w:p>
    <w:p>
      <w:pPr>
        <w:spacing w:before="0" w:after="20" w:line="259" w:lineRule="auto"/>
      </w:pPr>
      <w:r>
        <w:rPr>
          <w:rFonts w:ascii="Arial" w:hAnsi="Arial" w:cs="Arial" w:eastAsia="Arial"/>
          <w:b/>
          <w:i w:val="0"/>
          <w:color w:val="000000"/>
          <w:sz w:val="20"/>
        </w:rPr>
        <w:t xml:space="preserve">Desenvolvimento assistido por IA: </w:t>
      </w:r>
      <w:r>
        <w:rPr>
          <w:rFonts w:ascii="Arial" w:hAnsi="Arial" w:cs="Arial" w:eastAsia="Arial"/>
          <w:b w:val="0"/>
          <w:i w:val="0"/>
          <w:color w:val="000000"/>
          <w:sz w:val="20"/>
        </w:rPr>
        <w:t>Spec Driven Development, Cursor, Claude Code</w:t>
      </w:r>
    </w:p>
    <w:p>
      <w:pPr>
        <w:spacing w:before="0" w:after="20" w:line="259" w:lineRule="auto"/>
      </w:pPr>
      <w:r>
        <w:rPr>
          <w:rFonts w:ascii="Arial" w:hAnsi="Arial" w:cs="Arial" w:eastAsia="Arial"/>
          <w:b/>
          <w:i w:val="0"/>
          <w:color w:val="000000"/>
          <w:sz w:val="20"/>
        </w:rPr>
        <w:t xml:space="preserve">Gestão e observabilidade: </w:t>
      </w:r>
      <w:r>
        <w:rPr>
          <w:rFonts w:ascii="Arial" w:hAnsi="Arial" w:cs="Arial" w:eastAsia="Arial"/>
          <w:b w:val="0"/>
          <w:i w:val="0"/>
          <w:color w:val="000000"/>
          <w:sz w:val="20"/>
        </w:rPr>
        <w:t>Azure Boards, Jira, Grafana</w:t>
      </w:r>
    </w:p>
    <w:p>
      <w:pPr>
        <w:pStyle w:val="Heading1"/>
        <w:spacing w:before="240" w:after="80"/>
        <w:pBdr>
          <w:bottom w:val="single" w:sz="8" w:space="1" w:color="000000"/>
        </w:pBdr>
      </w:pPr>
      <w:r>
        <w:rPr>
          <w:rFonts w:ascii="Arial" w:hAnsi="Arial" w:cs="Arial" w:eastAsia="Arial"/>
          <w:b/>
          <w:i w:val="0"/>
          <w:color w:val="000000"/>
          <w:sz w:val="23"/>
        </w:rPr>
        <w:t>EXPERIÊNCIA PROFISSIONAL</w:t>
      </w:r>
    </w:p>
    <w:p>
      <w:pPr>
        <w:spacing w:before="80" w:after="0" w:line="259" w:lineRule="auto"/>
        <w:jc w:val="left"/>
      </w:pPr>
      <w:r>
        <w:rPr>
          <w:rFonts w:ascii="Arial" w:hAnsi="Arial" w:cs="Arial" w:eastAsia="Arial"/>
          <w:b/>
          <w:i w:val="0"/>
          <w:color w:val="000000"/>
          <w:sz w:val="22"/>
        </w:rPr>
        <w:t>Desenvolvedor Java Full Stack Sênior</w:t>
      </w:r>
    </w:p>
    <w:p>
      <w:pPr>
        <w:spacing w:before="0" w:after="0" w:line="259" w:lineRule="auto"/>
        <w:jc w:val="left"/>
      </w:pPr>
      <w:r>
        <w:rPr>
          <w:rFonts w:ascii="Arial" w:hAnsi="Arial" w:cs="Arial" w:eastAsia="Arial"/>
          <w:b w:val="0"/>
          <w:i w:val="0"/>
          <w:color w:val="000000"/>
          <w:sz w:val="20"/>
        </w:rPr>
        <w:t>Zukk Tecnologia</w:t>
      </w:r>
    </w:p>
    <w:p>
      <w:pPr>
        <w:spacing w:before="0" w:after="0" w:line="259" w:lineRule="auto"/>
        <w:jc w:val="left"/>
      </w:pPr>
      <w:r>
        <w:rPr>
          <w:rFonts w:ascii="Arial" w:hAnsi="Arial" w:cs="Arial" w:eastAsia="Arial"/>
          <w:b w:val="0"/>
          <w:i w:val="0"/>
          <w:color w:val="000000"/>
          <w:sz w:val="20"/>
        </w:rPr>
        <w:t>Remoto | Contrato - cliente: Vivo/Telefónica</w:t>
      </w:r>
    </w:p>
    <w:p>
      <w:pPr>
        <w:spacing w:before="0" w:after="60" w:line="259" w:lineRule="auto"/>
        <w:jc w:val="left"/>
      </w:pPr>
      <w:r>
        <w:rPr>
          <w:rFonts w:ascii="Arial" w:hAnsi="Arial" w:cs="Arial" w:eastAsia="Arial"/>
          <w:b w:val="0"/>
          <w:i w:val="0"/>
          <w:color w:val="000000"/>
          <w:sz w:val="20"/>
        </w:rPr>
        <w:t>Nov 2025 - Jun 2026</w:t>
      </w:r>
    </w:p>
    <w:p>
      <w:pPr>
        <w:pStyle w:val="ListBullet"/>
        <w:spacing w:before="0" w:after="40" w:line="259" w:lineRule="auto"/>
        <w:ind w:left="357"/>
      </w:pPr>
      <w:r>
        <w:rPr>
          <w:rFonts w:ascii="Arial" w:hAnsi="Arial" w:cs="Arial" w:eastAsia="Arial"/>
          <w:b w:val="0"/>
          <w:i w:val="0"/>
          <w:color w:val="000000"/>
          <w:sz w:val="20"/>
        </w:rPr>
        <w:t>Refatorei o sistema web de administração do Vivo Valoriza (programa de benefícios do app da Vivo), modernizando uma arquitetura distribuída com microsserviços em Java, camada de BFF (Backend for Frontend) em Nest.js e micro front-ends em React.</w:t>
      </w:r>
    </w:p>
    <w:p>
      <w:pPr>
        <w:pStyle w:val="ListBullet"/>
        <w:spacing w:before="0" w:after="40" w:line="259" w:lineRule="auto"/>
        <w:ind w:left="357"/>
      </w:pPr>
      <w:r>
        <w:rPr>
          <w:rFonts w:ascii="Arial" w:hAnsi="Arial" w:cs="Arial" w:eastAsia="Arial"/>
          <w:b w:val="0"/>
          <w:i w:val="0"/>
          <w:color w:val="000000"/>
          <w:sz w:val="20"/>
        </w:rPr>
        <w:t>Adotei Spec Driven Development com agentes de IA (Cursor e Claude Code) e o plugin Superpowers, aplicando fluxos de brainstorming, escrita e execução de planos para aumentar a previsibilidade e a qualidade das entregas.</w:t>
      </w:r>
    </w:p>
    <w:p>
      <w:pPr>
        <w:pStyle w:val="ListBullet"/>
        <w:spacing w:before="0" w:after="40" w:line="259" w:lineRule="auto"/>
        <w:ind w:left="357"/>
      </w:pPr>
      <w:r>
        <w:rPr>
          <w:rFonts w:ascii="Arial" w:hAnsi="Arial" w:cs="Arial" w:eastAsia="Arial"/>
          <w:b w:val="0"/>
          <w:i w:val="0"/>
          <w:color w:val="000000"/>
          <w:sz w:val="20"/>
        </w:rPr>
        <w:t>Conduzi o ciclo de entrega no Azure DevOps - Boards para planejamento, Repos para versionamento e Pipelines de CI/CD - e alternava entre os ambientes da Zukk e da Vivo para extrair o legado da Vivo e refatorá-lo dentro do ambiente da Zukk.</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Microsserviços, APIs RESTful, React, Micro Front-ends, TypeScript, Nest.js (BFF), JUnit, Mockito, Jest, Azure, Azure DevOps, Azure SQL, Git, Spec Driven Development, Cursor, Claude Code</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Cast Group</w:t>
      </w:r>
    </w:p>
    <w:p>
      <w:pPr>
        <w:spacing w:before="0" w:after="0" w:line="259" w:lineRule="auto"/>
        <w:jc w:val="left"/>
      </w:pPr>
      <w:r>
        <w:rPr>
          <w:rFonts w:ascii="Arial" w:hAnsi="Arial" w:cs="Arial" w:eastAsia="Arial"/>
          <w:b w:val="0"/>
          <w:i w:val="0"/>
          <w:color w:val="000000"/>
          <w:sz w:val="20"/>
        </w:rPr>
        <w:t>Remoto</w:t>
      </w:r>
    </w:p>
    <w:p>
      <w:pPr>
        <w:spacing w:before="0" w:after="60" w:line="259" w:lineRule="auto"/>
        <w:jc w:val="left"/>
      </w:pPr>
      <w:r>
        <w:rPr>
          <w:rFonts w:ascii="Arial" w:hAnsi="Arial" w:cs="Arial" w:eastAsia="Arial"/>
          <w:b w:val="0"/>
          <w:i w:val="0"/>
          <w:color w:val="000000"/>
          <w:sz w:val="20"/>
        </w:rPr>
        <w:t>Aug 2025 - Nov 2025</w:t>
      </w:r>
    </w:p>
    <w:p>
      <w:pPr>
        <w:pStyle w:val="ListBullet"/>
        <w:spacing w:before="0" w:after="40" w:line="259" w:lineRule="auto"/>
        <w:ind w:left="357"/>
      </w:pPr>
      <w:r>
        <w:rPr>
          <w:rFonts w:ascii="Arial" w:hAnsi="Arial" w:cs="Arial" w:eastAsia="Arial"/>
          <w:b w:val="0"/>
          <w:i w:val="0"/>
          <w:color w:val="000000"/>
          <w:sz w:val="20"/>
        </w:rPr>
        <w:t>Atuei no desenvolvimento do InvoiceCon, solução de notas fiscais eletrônicas (NF-e), com Java Spring no back-end e Angular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i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i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Spring, APIs RESTful, SQL, integração com SAP, Angular, TypeScript, JUnit, Mockito, SonarQube, Azure, Azure SQL, Blob Storage, GitLab CI/CD, Git</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Luizalabs (Magazine Luiza)</w:t>
      </w:r>
    </w:p>
    <w:p>
      <w:pPr>
        <w:spacing w:before="0" w:after="0" w:line="259" w:lineRule="auto"/>
        <w:jc w:val="left"/>
      </w:pPr>
      <w:r>
        <w:rPr>
          <w:rFonts w:ascii="Arial" w:hAnsi="Arial" w:cs="Arial" w:eastAsia="Arial"/>
          <w:b w:val="0"/>
          <w:i w:val="0"/>
          <w:color w:val="000000"/>
          <w:sz w:val="20"/>
        </w:rPr>
        <w:t>São Paulo, SP</w:t>
      </w:r>
    </w:p>
    <w:p>
      <w:pPr>
        <w:spacing w:before="0" w:after="60" w:line="259" w:lineRule="auto"/>
        <w:jc w:val="left"/>
      </w:pPr>
      <w:r>
        <w:rPr>
          <w:rFonts w:ascii="Arial" w:hAnsi="Arial" w:cs="Arial" w:eastAsia="Arial"/>
          <w:b w:val="0"/>
          <w:i w:val="0"/>
          <w:color w:val="000000"/>
          <w:sz w:val="20"/>
        </w:rPr>
        <w:t>Jul 2024 - Apr 2025</w:t>
      </w:r>
    </w:p>
    <w:p>
      <w:pPr>
        <w:pStyle w:val="ListBullet"/>
        <w:spacing w:before="0" w:after="40" w:line="259" w:lineRule="auto"/>
        <w:ind w:left="357"/>
      </w:pPr>
      <w:r>
        <w:rPr>
          <w:rFonts w:ascii="Arial" w:hAnsi="Arial" w:cs="Arial" w:eastAsia="Arial"/>
          <w:b w:val="0"/>
          <w:i w:val="0"/>
          <w:color w:val="000000"/>
          <w:sz w:val="20"/>
        </w:rPr>
        <w:t>Desenvolvi microsserviços financeiros em Java Spring Boot/MVC com autenticação JWT e Keycloak, processando milhões de transações diárias, e interfaces em React/TypeScript para declarações de pagamento (CPF, CNPJ).</w:t>
      </w:r>
    </w:p>
    <w:p>
      <w:pPr>
        <w:pStyle w:val="ListBullet"/>
        <w:spacing w:before="0" w:after="40" w:line="259" w:lineRule="auto"/>
        <w:ind w:left="357"/>
      </w:pPr>
      <w:r>
        <w:rPr>
          <w:rFonts w:ascii="Arial" w:hAnsi="Arial" w:cs="Arial" w:eastAsia="Arial"/>
          <w:b w:val="0"/>
          <w:i w:val="0"/>
          <w:color w:val="000000"/>
          <w:sz w:val="20"/>
        </w:rPr>
        <w:t>Atuei como "bombeiro da semana", resolvendo cards de suporte N3 e bugs críticos de produção; mantive ~95% de cobertura de código com JUnit, Mockito e SonarQube.</w:t>
      </w:r>
    </w:p>
    <w:p>
      <w:pPr>
        <w:pStyle w:val="ListBullet"/>
        <w:spacing w:before="0" w:after="40" w:line="259" w:lineRule="auto"/>
        <w:ind w:left="357"/>
      </w:pPr>
      <w:r>
        <w:rPr>
          <w:rFonts w:ascii="Arial" w:hAnsi="Arial" w:cs="Arial" w:eastAsia="Arial"/>
          <w:b w:val="0"/>
          <w:i w:val="0"/>
          <w:color w:val="000000"/>
          <w:sz w:val="20"/>
        </w:rPr>
        <w:t>Construí APIs RESTful com Apigee/API Gateway (OpenAPI) e mantive pipelines de dados com Python, Apache Spark e Apache Airflow, incluindo a repopulação do data lake a partir do Oracle EBS.</w:t>
      </w:r>
    </w:p>
    <w:p>
      <w:pPr>
        <w:pStyle w:val="ListBullet"/>
        <w:spacing w:before="0" w:after="40" w:line="259" w:lineRule="auto"/>
        <w:ind w:left="357"/>
      </w:pPr>
      <w:r>
        <w:rPr>
          <w:rFonts w:ascii="Arial" w:hAnsi="Arial" w:cs="Arial" w:eastAsia="Arial"/>
          <w:b w:val="0"/>
          <w:i w:val="0"/>
          <w:color w:val="000000"/>
          <w:sz w:val="20"/>
        </w:rPr>
        <w:t>Otimizei o processamento em lote de faturas com Virtual Threads (Java 21), reduzindo a importação de ~100 mil registros de vários minutos para cerca de um minuto.</w:t>
      </w:r>
    </w:p>
    <w:p>
      <w:pPr>
        <w:pStyle w:val="ListBullet"/>
        <w:spacing w:before="0" w:after="40" w:line="259" w:lineRule="auto"/>
        <w:ind w:left="357"/>
      </w:pPr>
      <w:r>
        <w:rPr>
          <w:rFonts w:ascii="Arial" w:hAnsi="Arial" w:cs="Arial" w:eastAsia="Arial"/>
          <w:b w:val="0"/>
          <w:i w:val="0"/>
          <w:color w:val="000000"/>
          <w:sz w:val="20"/>
        </w:rPr>
        <w:t>Tive contato com RabbitMQ, usado no time para reprocessamento manual de mensagens com falha na fila.</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21, Virtual Threads, Spring Boot, Spring MVC, Hibernate, JWT, Keycloak, Microsserviços, RabbitMQ, Apigee, React, TypeScript, JUnit, Mockito, Jest, SonarQube, Oracle Database, Python, Apache Spark, Apache Airflow, Docker, Kubernetes, ArgoCD, Grafana, GCP, Magalu Cloud</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PariPassu</w:t>
      </w:r>
    </w:p>
    <w:p>
      <w:pPr>
        <w:spacing w:before="0" w:after="0" w:line="259" w:lineRule="auto"/>
        <w:jc w:val="left"/>
      </w:pPr>
      <w:r>
        <w:rPr>
          <w:rFonts w:ascii="Arial" w:hAnsi="Arial" w:cs="Arial" w:eastAsia="Arial"/>
          <w:b w:val="0"/>
          <w:i w:val="0"/>
          <w:color w:val="000000"/>
          <w:sz w:val="20"/>
        </w:rPr>
        <w:t>Florianópolis, SC</w:t>
      </w:r>
    </w:p>
    <w:p>
      <w:pPr>
        <w:spacing w:before="0" w:after="60" w:line="259" w:lineRule="auto"/>
        <w:jc w:val="left"/>
      </w:pPr>
      <w:r>
        <w:rPr>
          <w:rFonts w:ascii="Arial" w:hAnsi="Arial" w:cs="Arial" w:eastAsia="Arial"/>
          <w:b w:val="0"/>
          <w:i w:val="0"/>
          <w:color w:val="000000"/>
          <w:sz w:val="20"/>
        </w:rPr>
        <w:t>Aug 2022 - Apr 2024</w:t>
      </w:r>
    </w:p>
    <w:p>
      <w:pPr>
        <w:pStyle w:val="ListBullet"/>
        <w:spacing w:before="0" w:after="40" w:line="259" w:lineRule="auto"/>
        <w:ind w:left="357"/>
      </w:pPr>
      <w:r>
        <w:rPr>
          <w:rFonts w:ascii="Arial" w:hAnsi="Arial" w:cs="Arial" w:eastAsia="Arial"/>
          <w:b w:val="0"/>
          <w:i w:val="0"/>
          <w:color w:val="000000"/>
          <w:sz w:val="20"/>
        </w:rPr>
        <w:t>Arquitetei e desenvolvi o CLICQ, sistema de inspeção de qualidade alimentar para toda a cadeia (do produtor ao varejo), com backend Spring Boot e frontend React/Redux/TypeScript, além de versões legadas em AngularJS, Angular 8/Ionic e mobile em React Native.</w:t>
      </w:r>
    </w:p>
    <w:p>
      <w:pPr>
        <w:pStyle w:val="ListBullet"/>
        <w:spacing w:before="0" w:after="40" w:line="259" w:lineRule="auto"/>
        <w:ind w:left="357"/>
      </w:pPr>
      <w:r>
        <w:rPr>
          <w:rFonts w:ascii="Arial" w:hAnsi="Arial" w:cs="Arial" w:eastAsia="Arial"/>
          <w:b w:val="0"/>
          <w:i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i w:val="0"/>
          <w:color w:val="000000"/>
          <w:sz w:val="20"/>
        </w:rPr>
        <w:t>Atuei como "bombeiro da semana" na prevenção e correção de bugs, com apoio ao suporte N2, monitoramento via Grafana e testes manuais; não havia suíte de testes automatizados, mas mantínhamos uma política forte de code review - nenhum código ia para produção sem aprovação de dois colegas revisores.</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Spring Boot, jOOQ, Swagger, React, Redux, TypeScript, Angular, Ionic, React Native, PostgreSQL, Python, Machine Learning, AWS (EC2, S3, RDS), Jenkins, Grafana, Jira</w:t>
      </w:r>
    </w:p>
    <w:p>
      <w:pPr>
        <w:spacing w:before="160" w:after="0" w:line="259" w:lineRule="auto"/>
        <w:jc w:val="left"/>
      </w:pPr>
      <w:r>
        <w:rPr>
          <w:rFonts w:ascii="Arial" w:hAnsi="Arial" w:cs="Arial" w:eastAsia="Arial"/>
          <w:b/>
          <w:i w:val="0"/>
          <w:color w:val="000000"/>
          <w:sz w:val="22"/>
        </w:rPr>
        <w:t>Desenvolvedor PHP Full Stack</w:t>
      </w:r>
    </w:p>
    <w:p>
      <w:pPr>
        <w:spacing w:before="0" w:after="0" w:line="259" w:lineRule="auto"/>
        <w:jc w:val="left"/>
      </w:pPr>
      <w:r>
        <w:rPr>
          <w:rFonts w:ascii="Arial" w:hAnsi="Arial" w:cs="Arial" w:eastAsia="Arial"/>
          <w:b w:val="0"/>
          <w:i w:val="0"/>
          <w:color w:val="000000"/>
          <w:sz w:val="20"/>
        </w:rPr>
        <w:t>Secretaria de Segurança Pública</w:t>
      </w:r>
    </w:p>
    <w:p>
      <w:pPr>
        <w:spacing w:before="0" w:after="0" w:line="259" w:lineRule="auto"/>
        <w:jc w:val="left"/>
      </w:pPr>
      <w:r>
        <w:rPr>
          <w:rFonts w:ascii="Arial" w:hAnsi="Arial" w:cs="Arial" w:eastAsia="Arial"/>
          <w:b w:val="0"/>
          <w:i w:val="0"/>
          <w:color w:val="000000"/>
          <w:sz w:val="20"/>
        </w:rPr>
        <w:t>Florianópolis, SC</w:t>
      </w:r>
    </w:p>
    <w:p>
      <w:pPr>
        <w:spacing w:before="0" w:after="60" w:line="259" w:lineRule="auto"/>
        <w:jc w:val="left"/>
      </w:pPr>
      <w:r>
        <w:rPr>
          <w:rFonts w:ascii="Arial" w:hAnsi="Arial" w:cs="Arial" w:eastAsia="Arial"/>
          <w:b w:val="0"/>
          <w:i w:val="0"/>
          <w:color w:val="000000"/>
          <w:sz w:val="20"/>
        </w:rPr>
        <w:t>Oct 2020 - Jul 2022</w:t>
      </w:r>
    </w:p>
    <w:p>
      <w:pPr>
        <w:pStyle w:val="ListBullet"/>
        <w:spacing w:before="0" w:after="40" w:line="259" w:lineRule="auto"/>
        <w:ind w:left="357"/>
      </w:pPr>
      <w:r>
        <w:rPr>
          <w:rFonts w:ascii="Arial" w:hAnsi="Arial" w:cs="Arial" w:eastAsia="Arial"/>
          <w:b w:val="0"/>
          <w:i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i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i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i w:val="0"/>
          <w:color w:val="000000"/>
          <w:sz w:val="20"/>
        </w:rPr>
        <w:t>Integrei Elasticsearch para busca de texto completo.</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i w:val="0"/>
          <w:color w:val="000000"/>
          <w:sz w:val="22"/>
        </w:rPr>
        <w:t>Desenvolvedor PHP Full Stack Júnior</w:t>
      </w:r>
    </w:p>
    <w:p>
      <w:pPr>
        <w:spacing w:before="0" w:after="0" w:line="259" w:lineRule="auto"/>
        <w:jc w:val="left"/>
      </w:pPr>
      <w:r>
        <w:rPr>
          <w:rFonts w:ascii="Arial" w:hAnsi="Arial" w:cs="Arial" w:eastAsia="Arial"/>
          <w:b w:val="0"/>
          <w:i w:val="0"/>
          <w:color w:val="000000"/>
          <w:sz w:val="20"/>
        </w:rPr>
        <w:t>Canal Telecom</w:t>
      </w:r>
    </w:p>
    <w:p>
      <w:pPr>
        <w:spacing w:before="0" w:after="0" w:line="259" w:lineRule="auto"/>
        <w:jc w:val="left"/>
      </w:pPr>
      <w:r>
        <w:rPr>
          <w:rFonts w:ascii="Arial" w:hAnsi="Arial" w:cs="Arial" w:eastAsia="Arial"/>
          <w:b w:val="0"/>
          <w:i w:val="0"/>
          <w:color w:val="000000"/>
          <w:sz w:val="20"/>
        </w:rPr>
        <w:t>São José, SC</w:t>
      </w:r>
    </w:p>
    <w:p>
      <w:pPr>
        <w:spacing w:before="0" w:after="60" w:line="259" w:lineRule="auto"/>
        <w:jc w:val="left"/>
      </w:pPr>
      <w:r>
        <w:rPr>
          <w:rFonts w:ascii="Arial" w:hAnsi="Arial" w:cs="Arial" w:eastAsia="Arial"/>
          <w:b w:val="0"/>
          <w:i w:val="0"/>
          <w:color w:val="000000"/>
          <w:sz w:val="20"/>
        </w:rPr>
        <w:t>Feb 2018 - Nov 2018</w:t>
      </w:r>
    </w:p>
    <w:p>
      <w:pPr>
        <w:pStyle w:val="ListBullet"/>
        <w:spacing w:before="0" w:after="40" w:line="259" w:lineRule="auto"/>
        <w:ind w:left="357"/>
      </w:pPr>
      <w:r>
        <w:rPr>
          <w:rFonts w:ascii="Arial" w:hAnsi="Arial" w:cs="Arial" w:eastAsia="Arial"/>
          <w:b w:val="0"/>
          <w:i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i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i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i w:val="0"/>
          <w:color w:val="000000"/>
          <w:sz w:val="23"/>
        </w:rPr>
        <w:t>FORMAÇÃO ACADÊMICA</w:t>
      </w:r>
    </w:p>
    <w:p>
      <w:pPr>
        <w:spacing w:before="0" w:after="0" w:line="259" w:lineRule="auto"/>
        <w:jc w:val="left"/>
      </w:pPr>
      <w:r>
        <w:rPr>
          <w:rFonts w:ascii="Arial" w:hAnsi="Arial" w:cs="Arial" w:eastAsia="Arial"/>
          <w:b/>
          <w:i w:val="0"/>
          <w:color w:val="000000"/>
          <w:sz w:val="22"/>
        </w:rPr>
        <w:t>Bacharelado em Ciência da Computação</w:t>
      </w:r>
    </w:p>
    <w:p>
      <w:pPr>
        <w:spacing w:before="0" w:after="0" w:line="259" w:lineRule="auto"/>
        <w:jc w:val="left"/>
      </w:pPr>
      <w:r>
        <w:rPr>
          <w:rFonts w:ascii="Arial" w:hAnsi="Arial" w:cs="Arial" w:eastAsia="Arial"/>
          <w:b w:val="0"/>
          <w:i w:val="0"/>
          <w:color w:val="000000"/>
          <w:sz w:val="20"/>
        </w:rPr>
        <w:t>Universidade Federal de Santa Catarina (UFSC)</w:t>
      </w:r>
    </w:p>
    <w:p>
      <w:pPr>
        <w:spacing w:before="0" w:after="40" w:line="259" w:lineRule="auto"/>
        <w:jc w:val="left"/>
      </w:pPr>
      <w:r>
        <w:rPr>
          <w:rFonts w:ascii="Arial" w:hAnsi="Arial" w:cs="Arial" w:eastAsia="Arial"/>
          <w:b w:val="0"/>
          <w:i w:val="0"/>
          <w:color w:val="000000"/>
          <w:sz w:val="20"/>
        </w:rPr>
        <w:t>Conclusão prevista: Dec 2026</w:t>
      </w:r>
    </w:p>
    <w:p>
      <w:pPr>
        <w:pStyle w:val="Heading1"/>
        <w:spacing w:before="240" w:after="80"/>
        <w:pBdr>
          <w:bottom w:val="single" w:sz="8" w:space="1" w:color="000000"/>
        </w:pBdr>
      </w:pPr>
      <w:r>
        <w:rPr>
          <w:rFonts w:ascii="Arial" w:hAnsi="Arial" w:cs="Arial" w:eastAsia="Arial"/>
          <w:b/>
          <w:i w:val="0"/>
          <w:color w:val="000000"/>
          <w:sz w:val="23"/>
        </w:rPr>
        <w:t>CERTIFICAÇÕES</w:t>
      </w:r>
    </w:p>
    <w:p>
      <w:pPr>
        <w:pStyle w:val="ListBullet"/>
        <w:spacing w:before="0" w:after="40" w:line="259" w:lineRule="auto"/>
        <w:ind w:left="357"/>
      </w:pPr>
      <w:r>
        <w:rPr>
          <w:rFonts w:ascii="Arial" w:hAnsi="Arial" w:cs="Arial" w:eastAsia="Arial"/>
          <w:b w:val="0"/>
          <w:i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i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i w:val="0"/>
          <w:color w:val="000000"/>
          <w:sz w:val="23"/>
        </w:rPr>
        <w:t>IDIOMAS</w:t>
      </w:r>
    </w:p>
    <w:p>
      <w:pPr>
        <w:spacing w:before="0" w:after="20" w:line="259" w:lineRule="auto"/>
      </w:pPr>
      <w:r>
        <w:rPr>
          <w:rFonts w:ascii="Arial" w:hAnsi="Arial" w:cs="Arial" w:eastAsia="Arial"/>
          <w:b/>
          <w:i w:val="0"/>
          <w:color w:val="000000"/>
          <w:sz w:val="20"/>
        </w:rPr>
        <w:t xml:space="preserve">Português: </w:t>
      </w:r>
      <w:r>
        <w:rPr>
          <w:rFonts w:ascii="Arial" w:hAnsi="Arial" w:cs="Arial" w:eastAsia="Arial"/>
          <w:b w:val="0"/>
          <w:i w:val="0"/>
          <w:color w:val="000000"/>
          <w:sz w:val="20"/>
        </w:rPr>
        <w:t>nativo</w:t>
      </w:r>
    </w:p>
    <w:p>
      <w:pPr>
        <w:spacing w:before="0" w:after="20" w:line="259" w:lineRule="auto"/>
      </w:pPr>
      <w:r>
        <w:rPr>
          <w:rFonts w:ascii="Arial" w:hAnsi="Arial" w:cs="Arial" w:eastAsia="Arial"/>
          <w:b/>
          <w:i w:val="0"/>
          <w:color w:val="000000"/>
          <w:sz w:val="20"/>
        </w:rPr>
        <w:t xml:space="preserve">Inglês: </w:t>
      </w:r>
      <w:r>
        <w:rPr>
          <w:rFonts w:ascii="Arial" w:hAnsi="Arial" w:cs="Arial" w:eastAsia="Arial"/>
          <w:b w:val="0"/>
          <w:i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i w:val="0"/>
          <w:color w:val="000000"/>
          <w:sz w:val="20"/>
        </w:rPr>
        <w:t xml:space="preserve">Espanhol: </w:t>
      </w:r>
      <w:r>
        <w:rPr>
          <w:rFonts w:ascii="Arial" w:hAnsi="Arial" w:cs="Arial" w:eastAsia="Arial"/>
          <w:b w:val="0"/>
          <w:i w:val="0"/>
          <w:color w:val="000000"/>
          <w:sz w:val="20"/>
        </w:rPr>
        <w:t>básico</w:t>
      </w:r>
    </w:p>
    <w:p>
      <w:pPr>
        <w:pStyle w:val="Heading1"/>
        <w:spacing w:before="240" w:after="80"/>
        <w:pBdr>
          <w:bottom w:val="single" w:sz="8" w:space="1" w:color="000000"/>
        </w:pBdr>
      </w:pPr>
      <w:r>
        <w:rPr>
          <w:rFonts w:ascii="Arial" w:hAnsi="Arial" w:cs="Arial" w:eastAsia="Arial"/>
          <w:b/>
          <w:i w:val="0"/>
          <w:color w:val="000000"/>
          <w:sz w:val="23"/>
        </w:rPr>
        <w:t>INFORMAÇÕES ADICIONAIS</w:t>
      </w:r>
    </w:p>
    <w:p>
      <w:pPr>
        <w:spacing w:before="0" w:after="20" w:line="259" w:lineRule="auto"/>
      </w:pPr>
      <w:r>
        <w:rPr>
          <w:rFonts w:ascii="Arial" w:hAnsi="Arial" w:cs="Arial" w:eastAsia="Arial"/>
          <w:b/>
          <w:i w:val="0"/>
          <w:color w:val="000000"/>
          <w:sz w:val="20"/>
        </w:rPr>
        <w:t xml:space="preserve">Pretensão salarial: </w:t>
      </w:r>
      <w:r>
        <w:rPr>
          <w:rFonts w:ascii="Arial" w:hAnsi="Arial" w:cs="Arial" w:eastAsia="Arial"/>
          <w:b w:val="0"/>
          <w:i w:val="0"/>
          <w:color w:val="000000"/>
          <w:sz w:val="20"/>
        </w:rPr>
        <w:t>R$ 9.000 a R$ 11.000 por mês (CLT) ou R$ 13.000 a R$ 15.000 por mês (PJ)</w:t>
      </w:r>
    </w:p>
    <w:p>
      <w:pPr>
        <w:spacing w:before="0" w:after="20" w:line="259" w:lineRule="auto"/>
      </w:pPr>
      <w:r>
        <w:rPr>
          <w:rFonts w:ascii="Arial" w:hAnsi="Arial" w:cs="Arial" w:eastAsia="Arial"/>
          <w:b/>
          <w:i w:val="0"/>
          <w:color w:val="000000"/>
          <w:sz w:val="20"/>
        </w:rPr>
        <w:t xml:space="preserve">Disponibilidade: </w:t>
      </w:r>
      <w:r>
        <w:rPr>
          <w:rFonts w:ascii="Arial" w:hAnsi="Arial" w:cs="Arial" w:eastAsia="Arial"/>
          <w:b w:val="0"/>
          <w:i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Senior</dc:subject>
  <dc:creator>Lucas Bueno Cesario</dc:creator>
  <cp:keywords>Java, Spring Boot, Microsservicos, APIs RESTful, React, TypeScript, Angular, Node.js, PostgreSQL, Oracle, SQL, NoSQL, Docker, Kubernetes, Azure, AWS, GCP, CI/CD, JUnit, Mockito, Python, Back-end,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Senior</cp:category>
  <dc:language>pt-BR</dc:language>
</cp:coreProperties>
</file>