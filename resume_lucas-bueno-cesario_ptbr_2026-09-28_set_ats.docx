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59" w:lineRule="auto"/>
        <w:jc w:val="left"/>
      </w:pPr>
      <w:r>
        <w:rPr>
          <w:rFonts w:ascii="Arial" w:hAnsi="Arial" w:cs="Arial" w:eastAsia="Arial"/>
          <w:b/>
          <w:color w:val="000000"/>
          <w:sz w:val="40"/>
        </w:rPr>
        <w:t>Lucas Bueno Cesario</w:t>
      </w:r>
    </w:p>
    <w:p>
      <w:pPr>
        <w:spacing w:before="0" w:after="20" w:line="259" w:lineRule="auto"/>
        <w:jc w:val="left"/>
      </w:pPr>
      <w:r>
        <w:rPr>
          <w:rFonts w:ascii="Arial" w:hAnsi="Arial" w:cs="Arial" w:eastAsia="Arial"/>
          <w:b w:val="0"/>
          <w:color w:val="000000"/>
          <w:sz w:val="20"/>
        </w:rPr>
        <w:t>lbc92@hotmail.com</w:t>
      </w:r>
    </w:p>
    <w:p>
      <w:pPr>
        <w:spacing w:before="0" w:after="20" w:line="259" w:lineRule="auto"/>
      </w:pPr>
      <w:r>
        <w:rPr>
          <w:rFonts w:ascii="Arial" w:hAnsi="Arial" w:cs="Arial" w:eastAsia="Arial"/>
          <w:b/>
          <w:color w:val="000000"/>
          <w:sz w:val="20"/>
        </w:rPr>
        <w:t xml:space="preserve">Telefone: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WhatsApp: </w:t>
      </w:r>
      <w:r>
        <w:rPr>
          <w:rFonts w:ascii="Arial" w:hAnsi="Arial" w:cs="Arial" w:eastAsia="Arial"/>
          <w:b w:val="0"/>
          <w:color w:val="000000"/>
          <w:sz w:val="20"/>
        </w:rPr>
        <w:t>(48) 99122-4064</w:t>
      </w:r>
    </w:p>
    <w:p>
      <w:pPr>
        <w:spacing w:before="0" w:after="20" w:line="259" w:lineRule="auto"/>
      </w:pPr>
      <w:r>
        <w:rPr>
          <w:rFonts w:ascii="Arial" w:hAnsi="Arial" w:cs="Arial" w:eastAsia="Arial"/>
          <w:b/>
          <w:color w:val="000000"/>
          <w:sz w:val="20"/>
        </w:rPr>
        <w:t xml:space="preserve">LinkedIn: </w:t>
      </w:r>
      <w:r>
        <w:rPr>
          <w:rFonts w:ascii="Arial" w:hAnsi="Arial" w:cs="Arial" w:eastAsia="Arial"/>
          <w:b w:val="0"/>
          <w:color w:val="000000"/>
          <w:sz w:val="20"/>
        </w:rPr>
        <w:t>linkedin.com/in/lucasbc92</w:t>
      </w:r>
    </w:p>
    <w:p>
      <w:pPr>
        <w:spacing w:before="0" w:after="20" w:line="259" w:lineRule="auto"/>
      </w:pPr>
      <w:r>
        <w:rPr>
          <w:rFonts w:ascii="Arial" w:hAnsi="Arial" w:cs="Arial" w:eastAsia="Arial"/>
          <w:b/>
          <w:color w:val="000000"/>
          <w:sz w:val="20"/>
        </w:rPr>
        <w:t xml:space="preserve">GitHub: </w:t>
      </w:r>
      <w:r>
        <w:rPr>
          <w:rFonts w:ascii="Arial" w:hAnsi="Arial" w:cs="Arial" w:eastAsia="Arial"/>
          <w:b w:val="0"/>
          <w:color w:val="000000"/>
          <w:sz w:val="20"/>
        </w:rPr>
        <w:t>github.com/lucasbc92</w:t>
      </w:r>
    </w:p>
    <w:p>
      <w:pPr>
        <w:spacing w:before="0" w:after="20" w:line="259" w:lineRule="auto"/>
      </w:pPr>
      <w:r>
        <w:rPr>
          <w:rFonts w:ascii="Arial" w:hAnsi="Arial" w:cs="Arial" w:eastAsia="Arial"/>
          <w:b/>
          <w:color w:val="000000"/>
          <w:sz w:val="20"/>
        </w:rPr>
        <w:t xml:space="preserve">Cidade: </w:t>
      </w:r>
      <w:r>
        <w:rPr>
          <w:rFonts w:ascii="Arial" w:hAnsi="Arial" w:cs="Arial" w:eastAsia="Arial"/>
          <w:b w:val="0"/>
          <w:color w:val="000000"/>
          <w:sz w:val="20"/>
        </w:rPr>
        <w:t>Araruama</w:t>
      </w:r>
    </w:p>
    <w:p>
      <w:pPr>
        <w:spacing w:before="0" w:after="20" w:line="259" w:lineRule="auto"/>
      </w:pPr>
      <w:r>
        <w:rPr>
          <w:rFonts w:ascii="Arial" w:hAnsi="Arial" w:cs="Arial" w:eastAsia="Arial"/>
          <w:b/>
          <w:color w:val="000000"/>
          <w:sz w:val="20"/>
        </w:rPr>
        <w:t xml:space="preserve">Estado: </w:t>
      </w:r>
      <w:r>
        <w:rPr>
          <w:rFonts w:ascii="Arial" w:hAnsi="Arial" w:cs="Arial" w:eastAsia="Arial"/>
          <w:b w:val="0"/>
          <w:color w:val="000000"/>
          <w:sz w:val="20"/>
        </w:rPr>
        <w:t>RJ</w:t>
      </w:r>
    </w:p>
    <w:p>
      <w:pPr>
        <w:spacing w:before="0" w:after="20" w:line="259" w:lineRule="auto"/>
      </w:pPr>
      <w:r>
        <w:rPr>
          <w:rFonts w:ascii="Arial" w:hAnsi="Arial" w:cs="Arial" w:eastAsia="Arial"/>
          <w:b/>
          <w:color w:val="000000"/>
          <w:sz w:val="20"/>
        </w:rPr>
        <w:t xml:space="preserve">País: </w:t>
      </w:r>
      <w:r>
        <w:rPr>
          <w:rFonts w:ascii="Arial" w:hAnsi="Arial" w:cs="Arial" w:eastAsia="Arial"/>
          <w:b w:val="0"/>
          <w:color w:val="000000"/>
          <w:sz w:val="20"/>
        </w:rPr>
        <w:t>Brasil</w:t>
      </w:r>
    </w:p>
    <w:p>
      <w:pPr>
        <w:spacing w:before="0" w:after="20" w:line="259" w:lineRule="auto"/>
      </w:pPr>
      <w:r>
        <w:rPr>
          <w:rFonts w:ascii="Arial" w:hAnsi="Arial" w:cs="Arial" w:eastAsia="Arial"/>
          <w:b/>
          <w:color w:val="000000"/>
          <w:sz w:val="20"/>
        </w:rPr>
        <w:t xml:space="preserve">Cargo pretendido: </w:t>
      </w:r>
      <w:r>
        <w:rPr>
          <w:rFonts w:ascii="Arial" w:hAnsi="Arial" w:cs="Arial" w:eastAsia="Arial"/>
          <w:b w:val="0"/>
          <w:color w:val="000000"/>
          <w:sz w:val="20"/>
        </w:rPr>
        <w:t>Desenvolvedor Java Full Stack Pleno/Sênior</w:t>
      </w:r>
    </w:p>
    <w:p>
      <w:pPr>
        <w:spacing w:before="0" w:after="20" w:line="259" w:lineRule="auto"/>
      </w:pPr>
      <w:r>
        <w:rPr>
          <w:rFonts w:ascii="Arial" w:hAnsi="Arial" w:cs="Arial" w:eastAsia="Arial"/>
          <w:b/>
          <w:color w:val="000000"/>
          <w:sz w:val="20"/>
        </w:rPr>
        <w:t xml:space="preserve">Modelo de trabalho: </w:t>
      </w:r>
      <w:r>
        <w:rPr>
          <w:rFonts w:ascii="Arial" w:hAnsi="Arial" w:cs="Arial" w:eastAsia="Arial"/>
          <w:b w:val="0"/>
          <w:color w:val="000000"/>
          <w:sz w:val="20"/>
        </w:rPr>
        <w:t>Remoto (fuso UTC-3; sobreposição total com os EUA, parcial com a Europa)</w:t>
      </w:r>
    </w:p>
    <w:p>
      <w:pPr>
        <w:pStyle w:val="Heading1"/>
        <w:spacing w:before="240" w:after="80"/>
        <w:pBdr>
          <w:bottom w:val="single" w:sz="8" w:space="1" w:color="000000"/>
        </w:pBdr>
      </w:pPr>
      <w:r>
        <w:rPr>
          <w:rFonts w:ascii="Arial" w:hAnsi="Arial" w:cs="Arial" w:eastAsia="Arial"/>
          <w:b/>
          <w:color w:val="000000"/>
          <w:sz w:val="23"/>
        </w:rPr>
        <w:t>RESUMO PROFISSIONAL</w:t>
      </w:r>
    </w:p>
    <w:p>
      <w:pPr>
        <w:spacing w:before="0" w:after="80" w:line="259" w:lineRule="auto"/>
        <w:jc w:val="left"/>
      </w:pPr>
      <w:r>
        <w:rPr>
          <w:rFonts w:ascii="Arial" w:hAnsi="Arial" w:cs="Arial" w:eastAsia="Arial"/>
          <w:b w:val="0"/>
          <w:color w:val="000000"/>
          <w:sz w:val="20"/>
        </w:rPr>
        <w:t>Desenvolvedor Java Full Stack Pleno/Sênior com 7 anos de carreira, 4 deles em Java (8 a 21) com Spring Boot, Spring Data JPA/Hibernate e Maven. Microsserviços e APIs REST em sistemas críticos: milhões de transações financeiras diárias na Luizalabs (Magazine Luiza), notas fiscais eletrônicas (NF-e) na Cast Group e o programa de fidelidade da Vivo. Front-end em Angular e React com TypeScript; SQL com Oracle, PostgreSQL e Azure SQL; Docker, Kubernetes e CI/CD (Azure DevOps, GitLab CI/CD, Jenkins); nuvem Azure, AWS e GCP; testes com JUnit e Mockito; Scrum e Kanban. Desenvolvimento assistido por IA com Spec Driven Development (Cursor, Claude Code).</w:t>
      </w:r>
    </w:p>
    <w:p>
      <w:pPr>
        <w:spacing w:before="0" w:after="80" w:line="259" w:lineRule="auto"/>
        <w:jc w:val="left"/>
      </w:pPr>
      <w:r>
        <w:rPr>
          <w:rFonts w:ascii="Arial" w:hAnsi="Arial" w:cs="Arial" w:eastAsia="Arial"/>
          <w:b w:val="0"/>
          <w:color w:val="000000"/>
          <w:sz w:val="20"/>
        </w:rPr>
        <w:t>Domínios: fidelidade (Vivo Valoriza), NF-e e conformidade fiscal (InvoiceCon/Cast Group e Luizalabs, reforma tributária), agronegócio (inspeção de qualidade), segurança pública (monitoramento web) e relatórios web (Canal Telecom).</w:t>
      </w:r>
    </w:p>
    <w:p>
      <w:pPr>
        <w:pStyle w:val="Heading1"/>
        <w:spacing w:before="240" w:after="80"/>
        <w:pBdr>
          <w:bottom w:val="single" w:sz="8" w:space="1" w:color="000000"/>
        </w:pBdr>
      </w:pPr>
      <w:r>
        <w:rPr>
          <w:rFonts w:ascii="Arial" w:hAnsi="Arial" w:cs="Arial" w:eastAsia="Arial"/>
          <w:b/>
          <w:color w:val="000000"/>
          <w:sz w:val="23"/>
        </w:rPr>
        <w:t>COMPETÊNCIAS TÉCNICAS</w:t>
      </w:r>
    </w:p>
    <w:p>
      <w:pPr>
        <w:spacing w:before="0" w:after="20" w:line="259" w:lineRule="auto"/>
      </w:pPr>
      <w:r>
        <w:rPr>
          <w:rFonts w:ascii="Arial" w:hAnsi="Arial" w:cs="Arial" w:eastAsia="Arial"/>
          <w:b/>
          <w:color w:val="000000"/>
          <w:sz w:val="20"/>
        </w:rPr>
        <w:t xml:space="preserve">Linguagens: </w:t>
      </w:r>
      <w:r>
        <w:rPr>
          <w:rFonts w:ascii="Arial" w:hAnsi="Arial" w:cs="Arial" w:eastAsia="Arial"/>
          <w:b w:val="0"/>
          <w:color w:val="000000"/>
          <w:sz w:val="20"/>
        </w:rPr>
        <w:t>Java (8 a 21), TypeScript, JavaScript, Python, PHP, SQL</w:t>
      </w:r>
    </w:p>
    <w:p>
      <w:pPr>
        <w:spacing w:before="0" w:after="20" w:line="259" w:lineRule="auto"/>
      </w:pPr>
      <w:r>
        <w:rPr>
          <w:rFonts w:ascii="Arial" w:hAnsi="Arial" w:cs="Arial" w:eastAsia="Arial"/>
          <w:b/>
          <w:color w:val="000000"/>
          <w:sz w:val="20"/>
        </w:rPr>
        <w:t xml:space="preserve">Back-end: </w:t>
      </w:r>
      <w:r>
        <w:rPr>
          <w:rFonts w:ascii="Arial" w:hAnsi="Arial" w:cs="Arial" w:eastAsia="Arial"/>
          <w:b w:val="0"/>
          <w:color w:val="000000"/>
          <w:sz w:val="20"/>
        </w:rPr>
        <w:t>Spring Boot, Spring MVC, Spring Data JPA, Hibernate, jOOQ, Maven, Microsserviços (Microservices), APIs REST (RESTful), OpenAPI, Swagger, BFF (Backend for Frontend), NestJS, Node.js, Virtual Threads, Laravel, Zend</w:t>
      </w:r>
    </w:p>
    <w:p>
      <w:pPr>
        <w:spacing w:before="0" w:after="20" w:line="259" w:lineRule="auto"/>
      </w:pPr>
      <w:r>
        <w:rPr>
          <w:rFonts w:ascii="Arial" w:hAnsi="Arial" w:cs="Arial" w:eastAsia="Arial"/>
          <w:b/>
          <w:color w:val="000000"/>
          <w:sz w:val="20"/>
        </w:rPr>
        <w:t xml:space="preserve">Front-end: </w:t>
      </w:r>
      <w:r>
        <w:rPr>
          <w:rFonts w:ascii="Arial" w:hAnsi="Arial" w:cs="Arial" w:eastAsia="Arial"/>
          <w:b w:val="0"/>
          <w:color w:val="000000"/>
          <w:sz w:val="20"/>
        </w:rPr>
        <w:t>Angular 8, AngularJS, React, Redux, Micro Front-ends, React Native, Ionic, PWA, Leaflet</w:t>
      </w:r>
    </w:p>
    <w:p>
      <w:pPr>
        <w:spacing w:before="0" w:after="20" w:line="259" w:lineRule="auto"/>
      </w:pPr>
      <w:r>
        <w:rPr>
          <w:rFonts w:ascii="Arial" w:hAnsi="Arial" w:cs="Arial" w:eastAsia="Arial"/>
          <w:b/>
          <w:color w:val="000000"/>
          <w:sz w:val="20"/>
        </w:rPr>
        <w:t xml:space="preserve">Bancos de dados: </w:t>
      </w:r>
      <w:r>
        <w:rPr>
          <w:rFonts w:ascii="Arial" w:hAnsi="Arial" w:cs="Arial" w:eastAsia="Arial"/>
          <w:b w:val="0"/>
          <w:color w:val="000000"/>
          <w:sz w:val="20"/>
        </w:rPr>
        <w:t>Oracle Database, PostgreSQL, Azure SQL, MySQL, MongoDB, Elasticsearch</w:t>
      </w:r>
    </w:p>
    <w:p>
      <w:pPr>
        <w:spacing w:before="0" w:after="20" w:line="259" w:lineRule="auto"/>
      </w:pPr>
      <w:r>
        <w:rPr>
          <w:rFonts w:ascii="Arial" w:hAnsi="Arial" w:cs="Arial" w:eastAsia="Arial"/>
          <w:b/>
          <w:color w:val="000000"/>
          <w:sz w:val="20"/>
        </w:rPr>
        <w:t xml:space="preserve">Mensageria e dados: </w:t>
      </w:r>
      <w:r>
        <w:rPr>
          <w:rFonts w:ascii="Arial" w:hAnsi="Arial" w:cs="Arial" w:eastAsia="Arial"/>
          <w:b w:val="0"/>
          <w:color w:val="000000"/>
          <w:sz w:val="20"/>
        </w:rPr>
        <w:t>RabbitMQ, Apache Spark, Apache Airflow, Machine Learning</w:t>
      </w:r>
    </w:p>
    <w:p>
      <w:pPr>
        <w:spacing w:before="0" w:after="20" w:line="259" w:lineRule="auto"/>
      </w:pPr>
      <w:r>
        <w:rPr>
          <w:rFonts w:ascii="Arial" w:hAnsi="Arial" w:cs="Arial" w:eastAsia="Arial"/>
          <w:b/>
          <w:color w:val="000000"/>
          <w:sz w:val="20"/>
        </w:rPr>
        <w:t xml:space="preserve">Cloud e DevOps: </w:t>
      </w:r>
      <w:r>
        <w:rPr>
          <w:rFonts w:ascii="Arial" w:hAnsi="Arial" w:cs="Arial" w:eastAsia="Arial"/>
          <w:b w:val="0"/>
          <w:color w:val="000000"/>
          <w:sz w:val="20"/>
        </w:rPr>
        <w:t>Docker, Kubernetes, ArgoCD, Azure DevOps, Azure Blob Storage, Azure, AWS (EC2, S3, RDS), GCP, Magalu Cloud, GitLab CI/CD, Jenkins, Git flow, Git, Linux, rsync, SVN</w:t>
      </w:r>
    </w:p>
    <w:p>
      <w:pPr>
        <w:spacing w:before="0" w:after="20" w:line="259" w:lineRule="auto"/>
      </w:pPr>
      <w:r>
        <w:rPr>
          <w:rFonts w:ascii="Arial" w:hAnsi="Arial" w:cs="Arial" w:eastAsia="Arial"/>
          <w:b/>
          <w:color w:val="000000"/>
          <w:sz w:val="20"/>
        </w:rPr>
        <w:t xml:space="preserve">Testes e qualidade: </w:t>
      </w:r>
      <w:r>
        <w:rPr>
          <w:rFonts w:ascii="Arial" w:hAnsi="Arial" w:cs="Arial" w:eastAsia="Arial"/>
          <w:b w:val="0"/>
          <w:color w:val="000000"/>
          <w:sz w:val="20"/>
        </w:rPr>
        <w:t>JUnit, Mockito, Jest, SonarQube, Selenium</w:t>
      </w:r>
    </w:p>
    <w:p>
      <w:pPr>
        <w:spacing w:before="0" w:after="20" w:line="259" w:lineRule="auto"/>
      </w:pPr>
      <w:r>
        <w:rPr>
          <w:rFonts w:ascii="Arial" w:hAnsi="Arial" w:cs="Arial" w:eastAsia="Arial"/>
          <w:b/>
          <w:color w:val="000000"/>
          <w:sz w:val="20"/>
        </w:rPr>
        <w:t xml:space="preserve">Segurança e integração: </w:t>
      </w:r>
      <w:r>
        <w:rPr>
          <w:rFonts w:ascii="Arial" w:hAnsi="Arial" w:cs="Arial" w:eastAsia="Arial"/>
          <w:b w:val="0"/>
          <w:color w:val="000000"/>
          <w:sz w:val="20"/>
        </w:rPr>
        <w:t>JWT, Keycloak, OAuth2, LDAP, Apigee (API Gateway), integração com SAP</w:t>
      </w:r>
    </w:p>
    <w:p>
      <w:pPr>
        <w:spacing w:before="0" w:after="20" w:line="259" w:lineRule="auto"/>
      </w:pPr>
      <w:r>
        <w:rPr>
          <w:rFonts w:ascii="Arial" w:hAnsi="Arial" w:cs="Arial" w:eastAsia="Arial"/>
          <w:b/>
          <w:color w:val="000000"/>
          <w:sz w:val="20"/>
        </w:rPr>
        <w:t xml:space="preserve">Metodologias: </w:t>
      </w:r>
      <w:r>
        <w:rPr>
          <w:rFonts w:ascii="Arial" w:hAnsi="Arial" w:cs="Arial" w:eastAsia="Arial"/>
          <w:b w:val="0"/>
          <w:color w:val="000000"/>
          <w:sz w:val="20"/>
        </w:rPr>
        <w:t>Metodologias ágeis (Scrum, Kanban)</w:t>
      </w:r>
    </w:p>
    <w:p>
      <w:pPr>
        <w:spacing w:before="0" w:after="20" w:line="259" w:lineRule="auto"/>
      </w:pPr>
      <w:r>
        <w:rPr>
          <w:rFonts w:ascii="Arial" w:hAnsi="Arial" w:cs="Arial" w:eastAsia="Arial"/>
          <w:b/>
          <w:color w:val="000000"/>
          <w:sz w:val="20"/>
        </w:rPr>
        <w:t xml:space="preserve">Desenvolvimento assistido por IA: </w:t>
      </w:r>
      <w:r>
        <w:rPr>
          <w:rFonts w:ascii="Arial" w:hAnsi="Arial" w:cs="Arial" w:eastAsia="Arial"/>
          <w:b w:val="0"/>
          <w:color w:val="000000"/>
          <w:sz w:val="20"/>
        </w:rPr>
        <w:t>Spec Driven Development, Cursor, Claude Code</w:t>
      </w:r>
    </w:p>
    <w:p>
      <w:pPr>
        <w:spacing w:before="0" w:after="20" w:line="259" w:lineRule="auto"/>
      </w:pPr>
      <w:r>
        <w:rPr>
          <w:rFonts w:ascii="Arial" w:hAnsi="Arial" w:cs="Arial" w:eastAsia="Arial"/>
          <w:b/>
          <w:color w:val="000000"/>
          <w:sz w:val="20"/>
        </w:rPr>
        <w:t xml:space="preserve">Gestão e observabilidade: </w:t>
      </w:r>
      <w:r>
        <w:rPr>
          <w:rFonts w:ascii="Arial" w:hAnsi="Arial" w:cs="Arial" w:eastAsia="Arial"/>
          <w:b w:val="0"/>
          <w:color w:val="000000"/>
          <w:sz w:val="20"/>
        </w:rPr>
        <w:t>Jira, Grafana</w:t>
      </w:r>
    </w:p>
    <w:p>
      <w:pPr>
        <w:pStyle w:val="Heading1"/>
        <w:spacing w:before="240" w:after="80"/>
        <w:pBdr>
          <w:bottom w:val="single" w:sz="8" w:space="1" w:color="000000"/>
        </w:pBdr>
      </w:pPr>
      <w:r>
        <w:rPr>
          <w:rFonts w:ascii="Arial" w:hAnsi="Arial" w:cs="Arial" w:eastAsia="Arial"/>
          <w:b/>
          <w:color w:val="000000"/>
          <w:sz w:val="23"/>
        </w:rPr>
        <w:t>EXPERIÊNCIA PROFISSIONAL</w:t>
      </w:r>
    </w:p>
    <w:p>
      <w:pPr>
        <w:spacing w:before="80" w:after="0" w:line="259" w:lineRule="auto"/>
        <w:jc w:val="left"/>
      </w:pPr>
      <w:r>
        <w:rPr>
          <w:rFonts w:ascii="Arial" w:hAnsi="Arial" w:cs="Arial" w:eastAsia="Arial"/>
          <w:b/>
          <w:color w:val="000000"/>
          <w:sz w:val="22"/>
        </w:rPr>
        <w:t>Desenvolvedor Java Full Stack Sênior</w:t>
      </w:r>
    </w:p>
    <w:p>
      <w:pPr>
        <w:spacing w:before="0" w:after="20" w:line="259" w:lineRule="auto"/>
        <w:jc w:val="left"/>
      </w:pPr>
      <w:r>
        <w:rPr>
          <w:rFonts w:ascii="Arial" w:hAnsi="Arial" w:cs="Arial" w:eastAsia="Arial"/>
          <w:b w:val="0"/>
          <w:color w:val="000000"/>
          <w:sz w:val="20"/>
        </w:rPr>
        <w:t>Zukk Tecnologia</w:t>
      </w:r>
    </w:p>
    <w:p>
      <w:pPr>
        <w:spacing w:before="0" w:after="20" w:line="259" w:lineRule="auto"/>
        <w:jc w:val="left"/>
      </w:pPr>
      <w:r>
        <w:rPr>
          <w:rFonts w:ascii="Arial" w:hAnsi="Arial" w:cs="Arial" w:eastAsia="Arial"/>
          <w:b w:val="0"/>
          <w:color w:val="000000"/>
          <w:sz w:val="20"/>
        </w:rPr>
        <w:t>Remoto | Contrato - cliente: Vivo/Telefónica</w:t>
      </w:r>
    </w:p>
    <w:p>
      <w:pPr>
        <w:spacing w:before="0" w:after="60" w:line="259" w:lineRule="auto"/>
        <w:jc w:val="left"/>
      </w:pPr>
      <w:r>
        <w:rPr>
          <w:rFonts w:ascii="Arial" w:hAnsi="Arial" w:cs="Arial" w:eastAsia="Arial"/>
          <w:b w:val="0"/>
          <w:color w:val="000000"/>
          <w:sz w:val="20"/>
        </w:rPr>
        <w:t>Nov 2025 - Jun 2026</w:t>
      </w:r>
    </w:p>
    <w:p>
      <w:pPr>
        <w:pStyle w:val="ListBullet"/>
        <w:spacing w:before="0" w:after="40" w:line="259" w:lineRule="auto"/>
        <w:ind w:left="357"/>
      </w:pPr>
      <w:r>
        <w:rPr>
          <w:rFonts w:ascii="Arial" w:hAnsi="Arial" w:cs="Arial" w:eastAsia="Arial"/>
          <w:b w:val="0"/>
          <w:color w:val="000000"/>
          <w:sz w:val="20"/>
        </w:rPr>
        <w:t>Refatorei o sistema web de administração do Vivo Valoriza (programa de benefícios do app da Vivo), modernizando uma arquitetura distribuída com microsserviços em Java e Spring Boot, camada de BFF (Backend for Frontend) em NestJS (Node.js), micro front-ends em React e mensageria em RabbitMQ.</w:t>
      </w:r>
    </w:p>
    <w:p>
      <w:pPr>
        <w:pStyle w:val="ListBullet"/>
        <w:spacing w:before="0" w:after="40" w:line="259" w:lineRule="auto"/>
        <w:ind w:left="357"/>
      </w:pPr>
      <w:r>
        <w:rPr>
          <w:rFonts w:ascii="Arial" w:hAnsi="Arial" w:cs="Arial" w:eastAsia="Arial"/>
          <w:b w:val="0"/>
          <w:color w:val="000000"/>
          <w:sz w:val="20"/>
        </w:rPr>
        <w:t>Adotei Spec Driven Development com agentes de IA (Cursor e Claude Code), com especificação, plano e execução revisados em cada etapa para aumentar a previsibilidade e a qualidade das entregas.</w:t>
      </w:r>
    </w:p>
    <w:p>
      <w:pPr>
        <w:pStyle w:val="ListBullet"/>
        <w:spacing w:before="0" w:after="40" w:line="259" w:lineRule="auto"/>
        <w:ind w:left="357"/>
      </w:pPr>
      <w:r>
        <w:rPr>
          <w:rFonts w:ascii="Arial" w:hAnsi="Arial" w:cs="Arial" w:eastAsia="Arial"/>
          <w:b w:val="0"/>
          <w:color w:val="000000"/>
          <w:sz w:val="20"/>
        </w:rPr>
        <w:t>Conduzi o ciclo de entrega no Azure DevOps: Boards para planejamento, Repos para versionamento com Git flow e code review, e Pipelines de CI/CD.</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Microsserviços, APIs RESTful, RabbitMQ, NestJS, Node.js, BFF (Backend for Frontend), React, Micro Front-ends, TypeScript, JUnit, Mockito, Jest, Docker, Azure, Azure DevOps, Azure SQL, Git, Git flow, Scrum, Kanban, Spec Driven Development, Cursor, Claude Code</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Cast Group</w:t>
      </w:r>
    </w:p>
    <w:p>
      <w:pPr>
        <w:spacing w:before="0" w:after="20" w:line="259" w:lineRule="auto"/>
        <w:jc w:val="left"/>
      </w:pPr>
      <w:r>
        <w:rPr>
          <w:rFonts w:ascii="Arial" w:hAnsi="Arial" w:cs="Arial" w:eastAsia="Arial"/>
          <w:b w:val="0"/>
          <w:color w:val="000000"/>
          <w:sz w:val="20"/>
        </w:rPr>
        <w:t>Remoto</w:t>
      </w:r>
    </w:p>
    <w:p>
      <w:pPr>
        <w:spacing w:before="0" w:after="60" w:line="259" w:lineRule="auto"/>
        <w:jc w:val="left"/>
      </w:pPr>
      <w:r>
        <w:rPr>
          <w:rFonts w:ascii="Arial" w:hAnsi="Arial" w:cs="Arial" w:eastAsia="Arial"/>
          <w:b w:val="0"/>
          <w:color w:val="000000"/>
          <w:sz w:val="20"/>
        </w:rPr>
        <w:t>Aug 2025 - Nov 2025</w:t>
      </w:r>
    </w:p>
    <w:p>
      <w:pPr>
        <w:pStyle w:val="ListBullet"/>
        <w:spacing w:before="0" w:after="40" w:line="259" w:lineRule="auto"/>
        <w:ind w:left="357"/>
      </w:pPr>
      <w:r>
        <w:rPr>
          <w:rFonts w:ascii="Arial" w:hAnsi="Arial" w:cs="Arial" w:eastAsia="Arial"/>
          <w:b w:val="0"/>
          <w:color w:val="000000"/>
          <w:sz w:val="20"/>
        </w:rPr>
        <w:t>Atuei no desenvolvimento do InvoiceCon, solução de notas fiscais eletrônicas (NF-e), com Java e Spring Boot no back-end e Angular 8 no front-end, contribuindo para a migração do sistema às novas regras da Reforma Tributária brasileira.</w:t>
      </w:r>
    </w:p>
    <w:p>
      <w:pPr>
        <w:pStyle w:val="ListBullet"/>
        <w:spacing w:before="0" w:after="40" w:line="259" w:lineRule="auto"/>
        <w:ind w:left="357"/>
      </w:pPr>
      <w:r>
        <w:rPr>
          <w:rFonts w:ascii="Arial" w:hAnsi="Arial" w:cs="Arial" w:eastAsia="Arial"/>
          <w:b w:val="0"/>
          <w:color w:val="000000"/>
          <w:sz w:val="20"/>
        </w:rPr>
        <w:t>Sustentei a solução no Microsoft Azure, com Azure SQL para os dados fiscais e Blob Storage para o armazenamento dos documentos, com build e deploy automatizados via GitLab CI/CD.</w:t>
      </w:r>
    </w:p>
    <w:p>
      <w:pPr>
        <w:pStyle w:val="ListBullet"/>
        <w:spacing w:before="0" w:after="40" w:line="259" w:lineRule="auto"/>
        <w:ind w:left="357"/>
      </w:pPr>
      <w:r>
        <w:rPr>
          <w:rFonts w:ascii="Arial" w:hAnsi="Arial" w:cs="Arial" w:eastAsia="Arial"/>
          <w:b w:val="0"/>
          <w:color w:val="000000"/>
          <w:sz w:val="20"/>
        </w:rPr>
        <w:t>Atuei em operações de integração com SAP e em upgrades de versão para clientes, em um sistema com controle de versionamento rigoroso.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Spring Boot, Spring Data JPA, Maven, APIs RESTful, SQL, SAP, Angular 8, TypeScript, JUnit, Mockito, SonarQube, Docker, Azure, Azure SQL, Blob Storage, GitLab CI/CD,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Luizalabs (Magazine Luiza)</w:t>
      </w:r>
    </w:p>
    <w:p>
      <w:pPr>
        <w:spacing w:before="0" w:after="20" w:line="259" w:lineRule="auto"/>
        <w:jc w:val="left"/>
      </w:pPr>
      <w:r>
        <w:rPr>
          <w:rFonts w:ascii="Arial" w:hAnsi="Arial" w:cs="Arial" w:eastAsia="Arial"/>
          <w:b w:val="0"/>
          <w:color w:val="000000"/>
          <w:sz w:val="20"/>
        </w:rPr>
        <w:t>São Paulo, SP</w:t>
      </w:r>
    </w:p>
    <w:p>
      <w:pPr>
        <w:spacing w:before="0" w:after="60" w:line="259" w:lineRule="auto"/>
        <w:jc w:val="left"/>
      </w:pPr>
      <w:r>
        <w:rPr>
          <w:rFonts w:ascii="Arial" w:hAnsi="Arial" w:cs="Arial" w:eastAsia="Arial"/>
          <w:b w:val="0"/>
          <w:color w:val="000000"/>
          <w:sz w:val="20"/>
        </w:rPr>
        <w:t>Jul 2024 - Apr 2025</w:t>
      </w:r>
    </w:p>
    <w:p>
      <w:pPr>
        <w:pStyle w:val="ListBullet"/>
        <w:spacing w:before="0" w:after="40" w:line="259" w:lineRule="auto"/>
        <w:ind w:left="357"/>
      </w:pPr>
      <w:r>
        <w:rPr>
          <w:rFonts w:ascii="Arial" w:hAnsi="Arial" w:cs="Arial" w:eastAsia="Arial"/>
          <w:b w:val="0"/>
          <w:color w:val="000000"/>
          <w:sz w:val="20"/>
        </w:rPr>
        <w:t>Conduzi o upgrade da JVM de 17 para 21 e reescrevi com Virtual Threads a importação em lote de ~100 mil faturas: de mais de 10 minutos para cerca de 1 minuto.</w:t>
      </w:r>
    </w:p>
    <w:p>
      <w:pPr>
        <w:pStyle w:val="ListBullet"/>
        <w:spacing w:before="0" w:after="40" w:line="259" w:lineRule="auto"/>
        <w:ind w:left="357"/>
      </w:pPr>
      <w:r>
        <w:rPr>
          <w:rFonts w:ascii="Arial" w:hAnsi="Arial" w:cs="Arial" w:eastAsia="Arial"/>
          <w:b w:val="0"/>
          <w:color w:val="000000"/>
          <w:sz w:val="20"/>
        </w:rPr>
        <w:t>Desenvolvi microsserviços financeiros em Java, Spring Boot e Spring MVC com Spring Data JPA/Hibernate sobre Oracle, autenticação JWT e Keycloak, processando milhões de transações financeiras diárias, e interfaces em React/TypeScript para declarações de pagamento (CPF, CNPJ).</w:t>
      </w:r>
    </w:p>
    <w:p>
      <w:pPr>
        <w:pStyle w:val="ListBullet"/>
        <w:spacing w:before="0" w:after="40" w:line="259" w:lineRule="auto"/>
        <w:ind w:left="357"/>
      </w:pPr>
      <w:r>
        <w:rPr>
          <w:rFonts w:ascii="Arial" w:hAnsi="Arial" w:cs="Arial" w:eastAsia="Arial"/>
          <w:b w:val="0"/>
          <w:color w:val="000000"/>
          <w:sz w:val="20"/>
        </w:rPr>
        <w:t>Atuei como "bombeiro da semana", resolvendo incidentes críticos de produção e cards de suporte N3 com observabilidade no Grafana; mantive ~95% de cobertura de código com JUnit, Mockito e SonarQube.</w:t>
      </w:r>
    </w:p>
    <w:p>
      <w:pPr>
        <w:pStyle w:val="ListBullet"/>
        <w:spacing w:before="0" w:after="40" w:line="259" w:lineRule="auto"/>
        <w:ind w:left="357"/>
      </w:pPr>
      <w:r>
        <w:rPr>
          <w:rFonts w:ascii="Arial" w:hAnsi="Arial" w:cs="Arial" w:eastAsia="Arial"/>
          <w:b w:val="0"/>
          <w:color w:val="000000"/>
          <w:sz w:val="20"/>
        </w:rPr>
        <w:t>Construí APIs RESTful publicadas no Apigee (API Gateway) com contrato OpenAPI e mantive pipelines de dados com Python, Apache Spark e Apache Airflow, incluindo a repopulação do data lake a partir do Oracle EBS.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21, Virtual Threads, Spring Boot, Spring MVC, Spring Data JPA, Hibernate, Maven, Microsserviços, APIs RESTful, JWT, Keycloak, RabbitMQ, Apigee, OpenAPI, React, TypeScript, JUnit, Mockito, Jest, SonarQube, Oracle Database, Python, Apache Spark, Apache Airflow, Docker, Kubernetes, ArgoCD, Grafana, GCP, Magalu Cloud, Git, Git flow, Scrum, Kanban</w:t>
      </w:r>
    </w:p>
    <w:p>
      <w:pPr>
        <w:spacing w:before="160" w:after="0" w:line="259" w:lineRule="auto"/>
        <w:jc w:val="left"/>
      </w:pPr>
      <w:r>
        <w:rPr>
          <w:rFonts w:ascii="Arial" w:hAnsi="Arial" w:cs="Arial" w:eastAsia="Arial"/>
          <w:b/>
          <w:color w:val="000000"/>
          <w:sz w:val="22"/>
        </w:rPr>
        <w:t>Desenvolvedor Java Full Stack</w:t>
      </w:r>
    </w:p>
    <w:p>
      <w:pPr>
        <w:spacing w:before="0" w:after="20" w:line="259" w:lineRule="auto"/>
        <w:jc w:val="left"/>
      </w:pPr>
      <w:r>
        <w:rPr>
          <w:rFonts w:ascii="Arial" w:hAnsi="Arial" w:cs="Arial" w:eastAsia="Arial"/>
          <w:b w:val="0"/>
          <w:color w:val="000000"/>
          <w:sz w:val="20"/>
        </w:rPr>
        <w:t>PariPassu</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Aug 2022 - Apr 2024</w:t>
      </w:r>
    </w:p>
    <w:p>
      <w:pPr>
        <w:pStyle w:val="ListBullet"/>
        <w:spacing w:before="0" w:after="40" w:line="259" w:lineRule="auto"/>
        <w:ind w:left="357"/>
      </w:pPr>
      <w:r>
        <w:rPr>
          <w:rFonts w:ascii="Arial" w:hAnsi="Arial" w:cs="Arial" w:eastAsia="Arial"/>
          <w:b w:val="0"/>
          <w:color w:val="000000"/>
          <w:sz w:val="20"/>
        </w:rPr>
        <w:t>Arquitetei e desenvolvi o CLICQ, sistema de inspeção de qualidade alimentar para toda a cadeia (do produtor ao varejo), com back-end em Java 8 e Spring Boot e front-end em React/Redux/TypeScript, além de versões legadas em AngularJS e Angular 8/Ionic e app mobile em React Native com autenticação OAuth2.</w:t>
      </w:r>
    </w:p>
    <w:p>
      <w:pPr>
        <w:pStyle w:val="ListBullet"/>
        <w:spacing w:before="0" w:after="40" w:line="259" w:lineRule="auto"/>
        <w:ind w:left="357"/>
      </w:pPr>
      <w:r>
        <w:rPr>
          <w:rFonts w:ascii="Arial" w:hAnsi="Arial" w:cs="Arial" w:eastAsia="Arial"/>
          <w:b w:val="0"/>
          <w:color w:val="000000"/>
          <w:sz w:val="20"/>
        </w:rPr>
        <w:t>Construí uma ferramenta de predição de churn com Machine Learning (Python), acessível via bot do Discord, reduzindo o churn de clientes em 18%.</w:t>
      </w:r>
    </w:p>
    <w:p>
      <w:pPr>
        <w:pStyle w:val="ListBullet"/>
        <w:spacing w:before="0" w:after="40" w:line="259" w:lineRule="auto"/>
        <w:ind w:left="357"/>
      </w:pPr>
      <w:r>
        <w:rPr>
          <w:rFonts w:ascii="Arial" w:hAnsi="Arial" w:cs="Arial" w:eastAsia="Arial"/>
          <w:b w:val="0"/>
          <w:color w:val="000000"/>
          <w:sz w:val="20"/>
        </w:rPr>
        <w:t>Atuei como "bombeiro da semana" na prevenção e correção de bugs, com apoio ao suporte N2, monitoramento via Grafana e testes manuais; não havia suíte de testes automatizados, mas o time seguia Git flow com code review obrigatório: nenhum código ia para produção sem aprovação de dois colegas revisores.</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Java 8, Spring Boot, Spring Data JPA, jOOQ, Maven, Swagger, OAuth2, React, Redux, TypeScript, Angular 8, AngularJS, Ionic, React Native, PostgreSQL, Python, Machine Learning, Docker, AWS (EC2, S3, RDS), Jenkins, Grafana, Jira, Git, Git flow, Scrum, Kanban</w:t>
      </w:r>
    </w:p>
    <w:p>
      <w:pPr>
        <w:spacing w:before="160" w:after="0" w:line="259" w:lineRule="auto"/>
        <w:jc w:val="left"/>
      </w:pPr>
      <w:r>
        <w:rPr>
          <w:rFonts w:ascii="Arial" w:hAnsi="Arial" w:cs="Arial" w:eastAsia="Arial"/>
          <w:b/>
          <w:color w:val="000000"/>
          <w:sz w:val="22"/>
        </w:rPr>
        <w:t>Desenvolvedor PHP Full Stack</w:t>
      </w:r>
    </w:p>
    <w:p>
      <w:pPr>
        <w:spacing w:before="0" w:after="20" w:line="259" w:lineRule="auto"/>
        <w:jc w:val="left"/>
      </w:pPr>
      <w:r>
        <w:rPr>
          <w:rFonts w:ascii="Arial" w:hAnsi="Arial" w:cs="Arial" w:eastAsia="Arial"/>
          <w:b w:val="0"/>
          <w:color w:val="000000"/>
          <w:sz w:val="20"/>
        </w:rPr>
        <w:t>Secretaria de Segurança Pública de SC</w:t>
      </w:r>
    </w:p>
    <w:p>
      <w:pPr>
        <w:spacing w:before="0" w:after="20" w:line="259" w:lineRule="auto"/>
        <w:jc w:val="left"/>
      </w:pPr>
      <w:r>
        <w:rPr>
          <w:rFonts w:ascii="Arial" w:hAnsi="Arial" w:cs="Arial" w:eastAsia="Arial"/>
          <w:b w:val="0"/>
          <w:color w:val="000000"/>
          <w:sz w:val="20"/>
        </w:rPr>
        <w:t>Florianópolis, SC</w:t>
      </w:r>
    </w:p>
    <w:p>
      <w:pPr>
        <w:spacing w:before="0" w:after="60" w:line="259" w:lineRule="auto"/>
        <w:jc w:val="left"/>
      </w:pPr>
      <w:r>
        <w:rPr>
          <w:rFonts w:ascii="Arial" w:hAnsi="Arial" w:cs="Arial" w:eastAsia="Arial"/>
          <w:b w:val="0"/>
          <w:color w:val="000000"/>
          <w:sz w:val="20"/>
        </w:rPr>
        <w:t>Oct 2020 - Jul 2022</w:t>
      </w:r>
    </w:p>
    <w:p>
      <w:pPr>
        <w:pStyle w:val="ListBullet"/>
        <w:spacing w:before="0" w:after="40" w:line="259" w:lineRule="auto"/>
        <w:ind w:left="357"/>
      </w:pPr>
      <w:r>
        <w:rPr>
          <w:rFonts w:ascii="Arial" w:hAnsi="Arial" w:cs="Arial" w:eastAsia="Arial"/>
          <w:b w:val="0"/>
          <w:color w:val="000000"/>
          <w:sz w:val="20"/>
        </w:rPr>
        <w:t>Desenvolvi o PWA Bem-Te-Vi App em React e Leaflet, com mapa interativo de quase cinco mil câmeras de segurança de Santa Catarina, visualização ao vivo e download de gravações para policiais do estado.</w:t>
      </w:r>
    </w:p>
    <w:p>
      <w:pPr>
        <w:pStyle w:val="ListBullet"/>
        <w:spacing w:before="0" w:after="40" w:line="259" w:lineRule="auto"/>
        <w:ind w:left="357"/>
      </w:pPr>
      <w:r>
        <w:rPr>
          <w:rFonts w:ascii="Arial" w:hAnsi="Arial" w:cs="Arial" w:eastAsia="Arial"/>
          <w:b w:val="0"/>
          <w:color w:val="000000"/>
          <w:sz w:val="20"/>
        </w:rPr>
        <w:t>Mantive sistemas legados de segurança (Bem-Te-Vi e BRAVO) em PHP com autenticação LDAP.</w:t>
      </w:r>
    </w:p>
    <w:p>
      <w:pPr>
        <w:pStyle w:val="ListBullet"/>
        <w:spacing w:before="0" w:after="40" w:line="259" w:lineRule="auto"/>
        <w:ind w:left="357"/>
      </w:pPr>
      <w:r>
        <w:rPr>
          <w:rFonts w:ascii="Arial" w:hAnsi="Arial" w:cs="Arial" w:eastAsia="Arial"/>
          <w:b w:val="0"/>
          <w:color w:val="000000"/>
          <w:sz w:val="20"/>
        </w:rPr>
        <w:t>Usei RabbitMQ para processamento assíncrono de SMS de ocorrências de placas monitoradas.</w:t>
      </w:r>
    </w:p>
    <w:p>
      <w:pPr>
        <w:pStyle w:val="ListBullet"/>
        <w:spacing w:before="0" w:after="40" w:line="259" w:lineRule="auto"/>
        <w:ind w:left="357"/>
      </w:pPr>
      <w:r>
        <w:rPr>
          <w:rFonts w:ascii="Arial" w:hAnsi="Arial" w:cs="Arial" w:eastAsia="Arial"/>
          <w:b w:val="0"/>
          <w:color w:val="000000"/>
          <w:sz w:val="20"/>
        </w:rPr>
        <w:t>Integrei Elasticsearch para busca de texto completo.</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Laravel, LDAP, APIs REST, React, JavaScript, Leaflet, PWA, PostgreSQL, Elasticsearch, RabbitMQ, Selenium, Git</w:t>
      </w:r>
    </w:p>
    <w:p>
      <w:pPr>
        <w:spacing w:before="160" w:after="0" w:line="259" w:lineRule="auto"/>
        <w:jc w:val="left"/>
      </w:pPr>
      <w:r>
        <w:rPr>
          <w:rFonts w:ascii="Arial" w:hAnsi="Arial" w:cs="Arial" w:eastAsia="Arial"/>
          <w:b/>
          <w:color w:val="000000"/>
          <w:sz w:val="22"/>
        </w:rPr>
        <w:t>Desenvolvedor PHP Full Stack Júnior</w:t>
      </w:r>
    </w:p>
    <w:p>
      <w:pPr>
        <w:spacing w:before="0" w:after="20" w:line="259" w:lineRule="auto"/>
        <w:jc w:val="left"/>
      </w:pPr>
      <w:r>
        <w:rPr>
          <w:rFonts w:ascii="Arial" w:hAnsi="Arial" w:cs="Arial" w:eastAsia="Arial"/>
          <w:b w:val="0"/>
          <w:color w:val="000000"/>
          <w:sz w:val="20"/>
        </w:rPr>
        <w:t>Canal Telecom</w:t>
      </w:r>
    </w:p>
    <w:p>
      <w:pPr>
        <w:spacing w:before="0" w:after="20" w:line="259" w:lineRule="auto"/>
        <w:jc w:val="left"/>
      </w:pPr>
      <w:r>
        <w:rPr>
          <w:rFonts w:ascii="Arial" w:hAnsi="Arial" w:cs="Arial" w:eastAsia="Arial"/>
          <w:b w:val="0"/>
          <w:color w:val="000000"/>
          <w:sz w:val="20"/>
        </w:rPr>
        <w:t>São José, SC</w:t>
      </w:r>
    </w:p>
    <w:p>
      <w:pPr>
        <w:spacing w:before="0" w:after="60" w:line="259" w:lineRule="auto"/>
        <w:jc w:val="left"/>
      </w:pPr>
      <w:r>
        <w:rPr>
          <w:rFonts w:ascii="Arial" w:hAnsi="Arial" w:cs="Arial" w:eastAsia="Arial"/>
          <w:b w:val="0"/>
          <w:color w:val="000000"/>
          <w:sz w:val="20"/>
        </w:rPr>
        <w:t>Feb 2018 - Nov 2018</w:t>
      </w:r>
    </w:p>
    <w:p>
      <w:pPr>
        <w:pStyle w:val="ListBullet"/>
        <w:spacing w:before="0" w:after="40" w:line="259" w:lineRule="auto"/>
        <w:ind w:left="357"/>
      </w:pPr>
      <w:r>
        <w:rPr>
          <w:rFonts w:ascii="Arial" w:hAnsi="Arial" w:cs="Arial" w:eastAsia="Arial"/>
          <w:b w:val="0"/>
          <w:color w:val="000000"/>
          <w:sz w:val="20"/>
        </w:rPr>
        <w:t>Desenvolvi interfaces de relatórios web em PHP/JavaScript.</w:t>
      </w:r>
    </w:p>
    <w:p>
      <w:pPr>
        <w:pStyle w:val="ListBullet"/>
        <w:spacing w:before="0" w:after="40" w:line="259" w:lineRule="auto"/>
        <w:ind w:left="357"/>
      </w:pPr>
      <w:r>
        <w:rPr>
          <w:rFonts w:ascii="Arial" w:hAnsi="Arial" w:cs="Arial" w:eastAsia="Arial"/>
          <w:b w:val="0"/>
          <w:color w:val="000000"/>
          <w:sz w:val="20"/>
        </w:rPr>
        <w:t>Participei de uma migração de banco de dados de SQL para NoSQL (MongoDB).</w:t>
      </w:r>
    </w:p>
    <w:p>
      <w:pPr>
        <w:pStyle w:val="ListBullet"/>
        <w:spacing w:before="0" w:after="40" w:line="259" w:lineRule="auto"/>
        <w:ind w:left="357"/>
      </w:pPr>
      <w:r>
        <w:rPr>
          <w:rFonts w:ascii="Arial" w:hAnsi="Arial" w:cs="Arial" w:eastAsia="Arial"/>
          <w:b w:val="0"/>
          <w:color w:val="000000"/>
          <w:sz w:val="20"/>
        </w:rPr>
        <w:t>Dei manutenção no sistema de backups da empresa, trabalhando com comandos Linux/Debian (rsync) para as rotinas de backup.</w:t>
      </w:r>
    </w:p>
    <w:p>
      <w:pPr>
        <w:spacing w:before="0" w:after="40" w:line="259" w:lineRule="auto"/>
      </w:pPr>
      <w:r>
        <w:rPr>
          <w:rFonts w:ascii="Arial" w:hAnsi="Arial" w:cs="Arial" w:eastAsia="Arial"/>
          <w:b/>
          <w:color w:val="000000"/>
          <w:sz w:val="19"/>
        </w:rPr>
        <w:t xml:space="preserve">Tecnologias: </w:t>
      </w:r>
      <w:r>
        <w:rPr>
          <w:rFonts w:ascii="Arial" w:hAnsi="Arial" w:cs="Arial" w:eastAsia="Arial"/>
          <w:b w:val="0"/>
          <w:color w:val="000000"/>
          <w:sz w:val="19"/>
        </w:rPr>
        <w:t>PHP, Zend, JavaScript, PostgreSQL, MySQL, MongoDB, Linux, rsync, SVN</w:t>
      </w:r>
    </w:p>
    <w:p>
      <w:pPr>
        <w:pStyle w:val="Heading1"/>
        <w:spacing w:before="240" w:after="80"/>
        <w:pBdr>
          <w:bottom w:val="single" w:sz="8" w:space="1" w:color="000000"/>
        </w:pBdr>
      </w:pPr>
      <w:r>
        <w:rPr>
          <w:rFonts w:ascii="Arial" w:hAnsi="Arial" w:cs="Arial" w:eastAsia="Arial"/>
          <w:b/>
          <w:color w:val="000000"/>
          <w:sz w:val="23"/>
        </w:rPr>
        <w:t>FORMAÇÃO ACADÊMICA</w:t>
      </w:r>
    </w:p>
    <w:p>
      <w:pPr>
        <w:spacing w:before="80" w:after="0" w:line="259" w:lineRule="auto"/>
        <w:jc w:val="left"/>
      </w:pPr>
      <w:r>
        <w:rPr>
          <w:rFonts w:ascii="Arial" w:hAnsi="Arial" w:cs="Arial" w:eastAsia="Arial"/>
          <w:b/>
          <w:color w:val="000000"/>
          <w:sz w:val="22"/>
        </w:rPr>
        <w:t>Bacharelado em Ciência da Computação</w:t>
      </w:r>
    </w:p>
    <w:p>
      <w:pPr>
        <w:spacing w:before="0" w:after="20" w:line="259" w:lineRule="auto"/>
        <w:jc w:val="left"/>
      </w:pPr>
      <w:r>
        <w:rPr>
          <w:rFonts w:ascii="Arial" w:hAnsi="Arial" w:cs="Arial" w:eastAsia="Arial"/>
          <w:b w:val="0"/>
          <w:color w:val="000000"/>
          <w:sz w:val="20"/>
        </w:rPr>
        <w:t>Universidade Federal de Santa Catarina (UFSC)</w:t>
      </w:r>
    </w:p>
    <w:p>
      <w:pPr>
        <w:spacing w:before="0" w:after="20" w:line="259" w:lineRule="auto"/>
        <w:jc w:val="left"/>
      </w:pPr>
      <w:r>
        <w:rPr>
          <w:rFonts w:ascii="Arial" w:hAnsi="Arial" w:cs="Arial" w:eastAsia="Arial"/>
          <w:b w:val="0"/>
          <w:color w:val="000000"/>
          <w:sz w:val="20"/>
        </w:rPr>
        <w:t>Conclusão prevista: Dec 2026</w:t>
      </w:r>
    </w:p>
    <w:p>
      <w:pPr>
        <w:pStyle w:val="Heading1"/>
        <w:spacing w:before="240" w:after="80"/>
        <w:pBdr>
          <w:bottom w:val="single" w:sz="8" w:space="1" w:color="000000"/>
        </w:pBdr>
      </w:pPr>
      <w:r>
        <w:rPr>
          <w:rFonts w:ascii="Arial" w:hAnsi="Arial" w:cs="Arial" w:eastAsia="Arial"/>
          <w:b/>
          <w:color w:val="000000"/>
          <w:sz w:val="23"/>
        </w:rPr>
        <w:t>CERTIFICAÇÕES</w:t>
      </w:r>
    </w:p>
    <w:p>
      <w:pPr>
        <w:pStyle w:val="ListBullet"/>
        <w:spacing w:before="0" w:after="40" w:line="259" w:lineRule="auto"/>
        <w:ind w:left="357"/>
      </w:pPr>
      <w:r>
        <w:rPr>
          <w:rFonts w:ascii="Arial" w:hAnsi="Arial" w:cs="Arial" w:eastAsia="Arial"/>
          <w:b w:val="0"/>
          <w:color w:val="000000"/>
          <w:sz w:val="20"/>
        </w:rPr>
        <w:t>DEVinHouse - Formação Full Stack React e Java (900h) - SENAI/SC, 2022</w:t>
      </w:r>
    </w:p>
    <w:p>
      <w:pPr>
        <w:pStyle w:val="ListBullet"/>
        <w:spacing w:before="0" w:after="40" w:line="259" w:lineRule="auto"/>
        <w:ind w:left="357"/>
      </w:pPr>
      <w:r>
        <w:rPr>
          <w:rFonts w:ascii="Arial" w:hAnsi="Arial" w:cs="Arial" w:eastAsia="Arial"/>
          <w:b w:val="0"/>
          <w:color w:val="000000"/>
          <w:sz w:val="20"/>
        </w:rPr>
        <w:t>Competências Profissionais, Emocionais e Tecnológicas para Tempos de Mudança - PUC/RS, 2023</w:t>
      </w:r>
    </w:p>
    <w:p>
      <w:pPr>
        <w:pStyle w:val="Heading1"/>
        <w:spacing w:before="240" w:after="80"/>
        <w:pBdr>
          <w:bottom w:val="single" w:sz="8" w:space="1" w:color="000000"/>
        </w:pBdr>
      </w:pPr>
      <w:r>
        <w:rPr>
          <w:rFonts w:ascii="Arial" w:hAnsi="Arial" w:cs="Arial" w:eastAsia="Arial"/>
          <w:b/>
          <w:color w:val="000000"/>
          <w:sz w:val="23"/>
        </w:rPr>
        <w:t>IDIOMAS</w:t>
      </w:r>
    </w:p>
    <w:p>
      <w:pPr>
        <w:spacing w:before="0" w:after="20" w:line="259" w:lineRule="auto"/>
      </w:pPr>
      <w:r>
        <w:rPr>
          <w:rFonts w:ascii="Arial" w:hAnsi="Arial" w:cs="Arial" w:eastAsia="Arial"/>
          <w:b/>
          <w:color w:val="000000"/>
          <w:sz w:val="20"/>
        </w:rPr>
        <w:t xml:space="preserve">Português: </w:t>
      </w:r>
      <w:r>
        <w:rPr>
          <w:rFonts w:ascii="Arial" w:hAnsi="Arial" w:cs="Arial" w:eastAsia="Arial"/>
          <w:b w:val="0"/>
          <w:color w:val="000000"/>
          <w:sz w:val="20"/>
        </w:rPr>
        <w:t>nativo</w:t>
      </w:r>
    </w:p>
    <w:p>
      <w:pPr>
        <w:spacing w:before="0" w:after="20" w:line="259" w:lineRule="auto"/>
      </w:pPr>
      <w:r>
        <w:rPr>
          <w:rFonts w:ascii="Arial" w:hAnsi="Arial" w:cs="Arial" w:eastAsia="Arial"/>
          <w:b/>
          <w:color w:val="000000"/>
          <w:sz w:val="20"/>
        </w:rPr>
        <w:t xml:space="preserve">Inglês: </w:t>
      </w:r>
      <w:r>
        <w:rPr>
          <w:rFonts w:ascii="Arial" w:hAnsi="Arial" w:cs="Arial" w:eastAsia="Arial"/>
          <w:b w:val="0"/>
          <w:color w:val="000000"/>
          <w:sz w:val="20"/>
        </w:rPr>
        <w:t>proficiência profissional - leitura e escrita fluentes, conversação proficiente; uso diário em documentação e code review</w:t>
      </w:r>
    </w:p>
    <w:p>
      <w:pPr>
        <w:spacing w:before="0" w:after="20" w:line="259" w:lineRule="auto"/>
      </w:pPr>
      <w:r>
        <w:rPr>
          <w:rFonts w:ascii="Arial" w:hAnsi="Arial" w:cs="Arial" w:eastAsia="Arial"/>
          <w:b/>
          <w:color w:val="000000"/>
          <w:sz w:val="20"/>
        </w:rPr>
        <w:t xml:space="preserve">Espanhol: </w:t>
      </w:r>
      <w:r>
        <w:rPr>
          <w:rFonts w:ascii="Arial" w:hAnsi="Arial" w:cs="Arial" w:eastAsia="Arial"/>
          <w:b w:val="0"/>
          <w:color w:val="000000"/>
          <w:sz w:val="20"/>
        </w:rPr>
        <w:t>básico</w:t>
      </w:r>
    </w:p>
    <w:p>
      <w:pPr>
        <w:pStyle w:val="Heading1"/>
        <w:spacing w:before="240" w:after="80"/>
        <w:pBdr>
          <w:bottom w:val="single" w:sz="8" w:space="1" w:color="000000"/>
        </w:pBdr>
      </w:pPr>
      <w:r>
        <w:rPr>
          <w:rFonts w:ascii="Arial" w:hAnsi="Arial" w:cs="Arial" w:eastAsia="Arial"/>
          <w:b/>
          <w:color w:val="000000"/>
          <w:sz w:val="23"/>
        </w:rPr>
        <w:t>INFORMAÇÕES ADICIONAIS</w:t>
      </w:r>
    </w:p>
    <w:p>
      <w:pPr>
        <w:spacing w:before="0" w:after="20" w:line="259" w:lineRule="auto"/>
      </w:pPr>
      <w:r>
        <w:rPr>
          <w:rFonts w:ascii="Arial" w:hAnsi="Arial" w:cs="Arial" w:eastAsia="Arial"/>
          <w:b/>
          <w:color w:val="000000"/>
          <w:sz w:val="20"/>
        </w:rPr>
        <w:t xml:space="preserve">Pretensão salarial: </w:t>
      </w:r>
      <w:r>
        <w:rPr>
          <w:rFonts w:ascii="Arial" w:hAnsi="Arial" w:cs="Arial" w:eastAsia="Arial"/>
          <w:b w:val="0"/>
          <w:color w:val="000000"/>
          <w:sz w:val="20"/>
        </w:rPr>
        <w:t>R$ 8.500 a R$ 10.500 por mês (CLT) ou R$ 13.000 a R$ 15.000 por mês (PJ)</w:t>
      </w:r>
    </w:p>
    <w:p>
      <w:pPr>
        <w:spacing w:before="0" w:after="20" w:line="259" w:lineRule="auto"/>
      </w:pPr>
      <w:r>
        <w:rPr>
          <w:rFonts w:ascii="Arial" w:hAnsi="Arial" w:cs="Arial" w:eastAsia="Arial"/>
          <w:b/>
          <w:color w:val="000000"/>
          <w:sz w:val="20"/>
        </w:rPr>
        <w:t xml:space="preserve">Disponibilidade: </w:t>
      </w:r>
      <w:r>
        <w:rPr>
          <w:rFonts w:ascii="Arial" w:hAnsi="Arial" w:cs="Arial" w:eastAsia="Arial"/>
          <w:b w:val="0"/>
          <w:color w:val="000000"/>
          <w:sz w:val="20"/>
        </w:rPr>
        <w:t>imediata, para trabalho 100% remoto</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s="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Lucas Bueno Cesario - Curriculo</dc:title>
  <dc:subject>Desenvolvedor Java Full Stack Pleno/Sênior</dc:subject>
  <dc:creator>Lucas Bueno Cesario</dc:creator>
  <cp:keywords>Java, Spring Boot, Spring Data JPA, Maven, Microsservicos, APIs REST, Angular, React, TypeScript, Node.js, Oracle, PostgreSQL, SQL, Docker, Kubernetes, CI/CD, Azure, AWS, GCP, JUnit, Mockito, RabbitMQ, Scrum, Full Stack, Remoto</cp:keywords>
  <dc:description>generated by python-docx</dc:description>
  <cp:lastModifiedBy>Lucas Bueno Cesario</cp:lastModifiedBy>
  <cp:revision>1</cp:revision>
  <dcterms:created xsi:type="dcterms:W3CDTF">2013-12-23T23:15:00Z</dcterms:created>
  <dcterms:modified xsi:type="dcterms:W3CDTF">2013-12-23T23:15:00Z</dcterms:modified>
  <cp:category>Desenvolvedor Java Full Stack Pleno/Sênior</cp:category>
  <dc:language>pt-BR</dc:language>
</cp:coreProperties>
</file>