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40"/>
        </w:rPr>
        <w:t>Lucas Bueno Cesario</w:t>
      </w:r>
    </w:p>
    <w:p>
      <w:pPr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lbc92@hotmail.com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Telefone: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WhatsApp: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LinkedIn: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linkedin.com/in/lucasbc92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GitHub: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github.com/lucasbc92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Araruama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Estado: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RJ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Pais: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Brasil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Cargo pretendido: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Desenvolvedor Java Full Stack Senior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Modelo de trabalho: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Remoto (fuso UTC-3; sobreposicao total com os EUA, parcial com a Europa)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RESUMO PROFISSIONAL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Engenheiro de software com quase 7 anos de experiência, com foco em back-end Java/Spring Boot e atuação full stack em React e Angular (JS/TS). Projetei e entreguei arquiteturas de microsserviços processando milhões de transações diárias, com bancos SQL e NoSQL e nuvem (Azure, AWS, GCP). Adoto desenvolvimento assistido por IA com Spec Driven Development (Cursor, Claude Code).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Domínios: fidelidade (Vivo Valoriza), NF-e e conformidade fiscal (InvoiceCon/Cast Group e Luizalabs, reforma tributária), agronegócio (inspeção de qualidade), segurança pública (monitoramento web) e relatórios web (Canal Telecom).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COMPETÊNCIAS TÉCNICAS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Linguagens: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Java (incluindo Java 21), TypeScript, JavaScript, Python, PHP, SQL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Back-end: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Spring Boot, Spring MVC, Hibernate, jOOQ, APIs RESTful, Microsserviços, BFF (Backend for Frontend), Nest.js, Virtual Threads, Laravel, Zend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Front-end: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React, Redux, Micro Front-ends, Angular, AngularJS, Ionic, React Native, PWA, Leaflet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Bancos de dados: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PostgreSQL, Oracle Database, Azure SQL, MySQL, MongoDB, Elasticsearch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Cloud e DevOps: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Azure, Azure DevOps (Boards, Repos, Pipelines), AWS (EC2, S3, RDS), GCP, Magalu Cloud, Docker, Kubernetes, ArgoCD, Jenkins, GitLab CI/CD, Azure Blob Storage, Linux, Git, SVN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Dados e mensageria: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Apache Spark, Apache Airflow, RabbitMQ, Machine Learning, data lake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Testes e qualidade: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JUnit, Mockito, Jest, SonarQube, Selenium,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Segurança e integração: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JWT, Keycloak, LDAP, Apigee / API Gateway, OpenAPI, Swagger, integração com SAP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Desenvolvimento assistido por 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Spec Driven Development, Cursor, Claude Code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Gestão e observabilidade: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 Boards, Jira, Grafana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EXPERIÊNCIA PROFISSIONAL</w:t>
      </w:r>
    </w:p>
    <w:p>
      <w:pPr>
        <w:spacing w:before="8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 Sênior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Zukk Tecnologia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 | Contrato - cliente: Vivo/Telefónica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Nov 2025 - Jun 2026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Conduzi o ciclo de entrega no Azure DevOps - Boards para planejamento, Repos para versionamento e Pipelines de CI/CD - e alternava entre os ambientes da Zukk e da Vivo para extrair o legado da Vivo e refatorá-lo dentro do ambiente da Zukk.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em Java expostos por APIs RESTful e consumidos por micro front-ends em React/TypeScript através de uma camada de BFF em Nest.js; testes com JUnit, Mockito e Jest; hospedagem em Azure com Azure SQL, ciclo de entrega no Azure DevOps e versionamento em Git. Especificação e implementação conduzidas por Spec Driven Development com Cursor e Claude Code.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Cast Group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Aug 2025 - Nov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Sustentei a solução no Microsoft Azure, com Azure SQL para os dados fiscais e Blob Storage para o armazenamento dos documentos, com build e deploy automatizados via GitLab CI/CD.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em operações de integração com SAP e em upgrades de versão para clientes, em um sistema com controle de versionamento rigoroso.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servindo APIs RESTful sobre SQL, com integração com SAP; front-end em Angular/TypeScript. Qualidade verificada com JUnit, Mockito e SonarQube. Solução hospedada em Azure, com Azure SQL para os dados fiscais e Blob Storage para os documentos, entregue por GitLab CI/CD a partir do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Luizalabs (Magazine Luiza)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Paulo, SP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Jul 2024 - Apr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microsserviços financeiros em Java Spring Boot/MVC com autenticação JWT e Keycloak, processando milhões de transações diárias, e interfaces em React/TypeScript para declarações de pagamento (CPF, CNPJ).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semana", resolvendo cards de suporte N3 e bugs críticos de produção; mantive ~95% de cobertura de código com JUnit, Mockito e SonarQube.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APIs RESTful com Apigee/API Gateway (OpenAPI) e mantive pipelines de dados com Python, Apache Spark e Apache Airflow, incluindo a repopulação do data lake a partir do Oracle EBS.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Otimizei o processamento em lote de faturas com Virtual Threads (Java 21), reduzindo a importação de ~100 mil registros de vários minutos para cerca de um minuto.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Tive contato com RabbitMQ, usado no time para reprocessamento manual de mensagens com falha na fila.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financeiros em Java 21 e Spring Boot/Spring MVC, com Hibernate sobre Oracle Database e Virtual Threads no processamento em lote; autenticação JWT e Keycloak, exposição via Apigee e reprocessamento de fila em RabbitMQ. Front-end em React/TypeScript. Testes com JUnit, Mockito, Jest e SonarQube. Pipelines de dados em Python com Apache Spark e Apache Airflow. Deploy em Docker e Kubernetes via ArgoCD, observado no Grafana, sobre GCP e Magalu Cloud.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PariPassu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Aug 2022 - Apr 2024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uma ferramenta de predição de churn com Machine Learning (Python), acessível via bot do Discord, reduzindo o churn de clientes em 18%.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 na prevenção e correção de bugs, com apoio ao suporte N2, monitoramento via Grafana e testes manuais; não havia suíte de testes automatizados, mas mantínhamos uma política forte de code review - nenhum código ia para produção sem aprovação de dois colegas revisores.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Boot e jOOQ sobre PostgreSQL, documentado em Swagger; front-end em React/Redux/TypeScript, com versões legadas em Angular e Ionic e mobile em React Native. Predição de churn em Python com Machine Learning. Infraestrutura na AWS (EC2, S3, RDS), com build em Jenkins, monitoramento no Grafana e planejamento no Jira.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Secretaria de Segurança Pública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Oct 2020 - Jul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o PWA Bem-Te-Vi App em React e Leaflet, com mapa interativo de quase cinco mil câmeras de segurança de Santa Catarina, visualização ao vivo e download de gravações para policiais do estado.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Mantive sistemas legados de segurança (Bem-Te-Vi e BRAVO) em PHP com autenticação LDAP.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Usei RabbitMQ para processamento assíncrono de SMS de ocorrências de placas monitoradas.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Integrei Elasticsearch para busca de texto completo.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Sistemas legados em PHP e Laravel com autenticação LDAP, expondo APIs REST sobre PostgreSQL; PWA em React e JavaScript com mapas em Leaflet. Busca de texto completo em Elasticsearch e processamento assíncrono de SMS em RabbitMQ. Automação de testes com Selenium e versionamento em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 Júnior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Canal Telecom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José,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Feb 2018 - Nov 2018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interfaces de relatórios web em PHP/JavaScript.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Participei de uma migração de banco de dados de SQL para NoSQL (MongoDB).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Dei manutenção no sistema de backups da empresa, trabalhando com comandos Linux/Debian (rsync) para as rotinas de backup.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Relatórios web em PHP sobre Zend e JavaScript, com dados em PostgreSQL e MySQL e uma migração para MongoDB. Rotinas de backup em Linux com rsync e versionamento em SVN.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FORMAÇÃO ACADÊMICA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Bacharelado em Ciência da Computação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Universidade Federal de Santa Catarina (UFSC)</w:t>
      </w:r>
    </w:p>
    <w:p>
      <w:pPr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Conclusão prevista: Dec 2026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CERTIFICAÇÕES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DEVinHouse - Formação Full Stack React e Java (900h) - SENAI/SC,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Competências Profissionais, Emocionais e Tecnológicas para Tempos de Mudança - PUC/RS, 2023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IDIOMAS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Português: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nativo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Inglês: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proficiência profissional - leitura e escrita fluentes, conversação proficiente; uso diário em documentação e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Espanhol: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básico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INFORMAÇÕES ADICIONAIS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Disponibilidade: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imediata, para trabalho 100% remoto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Bueno Cesario - Curriculo</dc:title>
  <dc:subject>Desenvolvedor Java Full Stack Senior</dc:subject>
  <dc:creator>Lucas Bueno Cesario</dc:creator>
  <cp:keywords>Java, Spring Boot, Microsservicos, APIs RESTful, React, TypeScript, Angular, Node.js, PostgreSQL, Oracle, SQL, NoSQL, Docker, Kubernetes, Azure, AWS, GCP, CI/CD, JUnit, Mockito, Python, Back-end, Full Stack, Remoto</cp:keywords>
  <dc:description>generated by python-docx</dc:description>
  <cp:lastModifiedBy>Lucas Bueno Cesario</cp:lastModifiedBy>
  <cp:revision>1</cp:revision>
  <dcterms:created xsi:type="dcterms:W3CDTF">2013-12-23T23:15:00Z</dcterms:created>
  <dcterms:modified xsi:type="dcterms:W3CDTF">2013-12-23T23:15:00Z</dcterms:modified>
  <cp:category>Desenvolvedor Java Full Stack Senior</cp:category>
  <dc:language>pt-BR</dc:language>
</cp:coreProperties>
</file>