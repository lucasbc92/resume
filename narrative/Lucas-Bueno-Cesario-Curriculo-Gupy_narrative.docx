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59" w:lineRule="auto"/>
        <w:jc w:val="left"/>
      </w:pPr>
      <w:r>
        <w:rPr>
          <w:rFonts w:ascii="Arial" w:hAnsi="Arial" w:cs="Arial" w:eastAsia="Arial"/>
          <w:b/>
          <w:i w:val="0"/>
          <w:color w:val="000000"/>
          <w:sz w:val="40"/>
        </w:rPr>
        <w:t>Lucas Bueno Cesario</w:t>
      </w:r>
    </w:p>
    <w:p>
      <w:pPr>
        <w:spacing w:before="0" w:after="2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lbc92@hotmail.com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Telefone: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(48) 99122-4064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WhatsApp: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(48) 99122-4064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LinkedIn: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linkedin.com/in/lucasbc92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GitHub: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github.com/lucasbc92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Cidade: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Araruama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Estado: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RJ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Pais: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Brasil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Cargo pretendido: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Desenvolvedor Java Full Stack Senior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Modelo de trabalho: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Remoto (fuso UTC-3; sobreposicao total com os EUA, parcial com a Europa)</w:t>
      </w:r>
    </w:p>
    <w:p>
      <w:pPr>
        <w:pStyle w:val="Heading1"/>
        <w:spacing w:before="240" w:after="80"/>
        <w:pBdr>
          <w:bottom w:val="single" w:sz="8" w:space="1" w:color="000000"/>
        </w:pBdr>
      </w:pPr>
      <w:r>
        <w:rPr>
          <w:rFonts w:ascii="Arial" w:hAnsi="Arial" w:cs="Arial" w:eastAsia="Arial"/>
          <w:b/>
          <w:i w:val="0"/>
          <w:color w:val="000000"/>
          <w:sz w:val="23"/>
        </w:rPr>
        <w:t>RESUMO PROFISSIONAL</w:t>
      </w:r>
    </w:p>
    <w:p>
      <w:pPr>
        <w:spacing w:before="0" w:after="8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Engenheiro de software com quase 7 anos de experiência, com foco em back-end Java/Spring Boot e atuação full stack em React e Angular (JS/TS). Projetei e entreguei arquiteturas de microsserviços processando milhões de transações diárias, com bancos SQL e NoSQL e nuvem (Azure, AWS, GCP). Adoto desenvolvimento assistido por IA com Spec Driven Development (Cursor, Claude Code).</w:t>
      </w:r>
    </w:p>
    <w:p>
      <w:pPr>
        <w:spacing w:before="0" w:after="8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Domínios: fidelidade (Vivo Valoriza), NF-e e conformidade fiscal (InvoiceCon/Cast Group e Luizalabs, reforma tributária), agronegócio (inspeção de qualidade), segurança pública (monitoramento web) e relatórios web (Canal Telecom).</w:t>
      </w:r>
    </w:p>
    <w:p>
      <w:pPr>
        <w:pStyle w:val="Heading1"/>
        <w:spacing w:before="240" w:after="80"/>
        <w:pBdr>
          <w:bottom w:val="single" w:sz="8" w:space="1" w:color="000000"/>
        </w:pBdr>
      </w:pPr>
      <w:r>
        <w:rPr>
          <w:rFonts w:ascii="Arial" w:hAnsi="Arial" w:cs="Arial" w:eastAsia="Arial"/>
          <w:b/>
          <w:i w:val="0"/>
          <w:color w:val="000000"/>
          <w:sz w:val="23"/>
        </w:rPr>
        <w:t>COMPETÊNCIAS TÉCNICAS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Linguagens: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Java (incluindo Java 21), TypeScript, JavaScript, Python, PHP, SQL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Back-end: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Spring Boot, Spring MVC, Hibernate, jOOQ, APIs RESTful, Microsserviços, BFF (Backend for Frontend), Nest.js, Virtual Threads, Laravel, Zend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Front-end: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React, Redux, Micro Front-ends, Angular, AngularJS, Ionic, React Native, PWA, Leaflet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Bancos de dados: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PostgreSQL, Oracle Database, Azure SQL, MySQL, MongoDB, Elasticsearch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Cloud e DevOps: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Azure, Azure DevOps (Boards, Repos, Pipelines), AWS (EC2, S3, RDS), GCP, Magalu Cloud, Docker, Kubernetes, ArgoCD, Jenkins, GitLab CI/CD, Azure Blob Storage, Linux, Git, SVN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Dados e mensageria: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Apache Spark, Apache Airflow, RabbitMQ, Machine Learning, data lake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Testes e qualidade: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JUnit, Mockito, Jest, SonarQube, Selenium, code review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Segurança e integração: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JWT, Keycloak, LDAP, Apigee / API Gateway, OpenAPI, Swagger, integração com SAP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Desenvolvimento assistido por IA: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Spec Driven Development, Cursor, Claude Code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Gestão e observabilidade: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Azure Boards, Jira, Grafana</w:t>
      </w:r>
    </w:p>
    <w:p>
      <w:pPr>
        <w:pStyle w:val="Heading1"/>
        <w:spacing w:before="240" w:after="80"/>
        <w:pBdr>
          <w:bottom w:val="single" w:sz="8" w:space="1" w:color="000000"/>
        </w:pBdr>
      </w:pPr>
      <w:r>
        <w:rPr>
          <w:rFonts w:ascii="Arial" w:hAnsi="Arial" w:cs="Arial" w:eastAsia="Arial"/>
          <w:b/>
          <w:i w:val="0"/>
          <w:color w:val="000000"/>
          <w:sz w:val="23"/>
        </w:rPr>
        <w:t>EXPERIÊNCIA PROFISSIONAL</w:t>
      </w:r>
    </w:p>
    <w:p>
      <w:pPr>
        <w:spacing w:before="80" w:after="0" w:line="259" w:lineRule="auto"/>
        <w:jc w:val="left"/>
      </w:pPr>
      <w:r>
        <w:rPr>
          <w:rFonts w:ascii="Arial" w:hAnsi="Arial" w:cs="Arial" w:eastAsia="Arial"/>
          <w:b/>
          <w:i w:val="0"/>
          <w:color w:val="000000"/>
          <w:sz w:val="22"/>
        </w:rPr>
        <w:t>Desenvolvedor Java Full Stack Sênior</w:t>
      </w:r>
    </w:p>
    <w:p>
      <w:pPr>
        <w:spacing w:before="0" w:after="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Zukk Tecnologia</w:t>
      </w:r>
    </w:p>
    <w:p>
      <w:pPr>
        <w:spacing w:before="0" w:after="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Remoto | Contrato - cliente: Vivo/Telefónica</w:t>
      </w:r>
    </w:p>
    <w:p>
      <w:pPr>
        <w:spacing w:before="0" w:after="6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11/2025 - 06/2026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Refatorei o sistema web de administração do Vivo Valoriza (programa de benefícios do app da Vivo), modernizando uma arquitetura distribuída com microsserviços em Java, camada de BFF (Backend for Frontend) em Nest.js e micro front-ends em React.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Adotei Spec Driven Development com agentes de IA (Cursor e Claude Code) e o plugin Superpowers, aplicando fluxos de brainstorming, escrita e execução de planos para aumentar a previsibilidade e a qualidade das entregas.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Conduzi o ciclo de entrega no Azure DevOps - Boards para planejamento, Repos para versionamento e Pipelines de CI/CD - e alternava entre os ambientes da Zukk e da Vivo para extrair o legado da Vivo e refatorá-lo dentro do ambiente da Zukk.</w:t>
      </w:r>
    </w:p>
    <w:p>
      <w:pPr>
        <w:spacing w:before="0" w:after="40" w:line="259" w:lineRule="auto"/>
      </w:pPr>
      <w:r>
        <w:rPr>
          <w:rFonts w:ascii="Arial" w:hAnsi="Arial" w:cs="Arial" w:eastAsia="Arial"/>
          <w:b/>
          <w:i w:val="0"/>
          <w:color w:val="000000"/>
          <w:sz w:val="19"/>
        </w:rPr>
        <w:t xml:space="preserve">Arquitetura: </w:t>
      </w:r>
      <w:r>
        <w:rPr>
          <w:rFonts w:ascii="Arial" w:hAnsi="Arial" w:cs="Arial" w:eastAsia="Arial"/>
          <w:b w:val="0"/>
          <w:i w:val="0"/>
          <w:color w:val="000000"/>
          <w:sz w:val="19"/>
        </w:rPr>
        <w:t>Microsserviços em Java expostos por APIs RESTful e consumidos por micro front-ends em React/TypeScript através de uma camada de BFF em Nest.js; testes com JUnit, Mockito e Jest; hospedagem em Azure com Azure SQL, ciclo de entrega no Azure DevOps e versionamento em Git. Especificação e implementação conduzidas por Spec Driven Development com Cursor e Claude Code.</w:t>
      </w:r>
    </w:p>
    <w:p>
      <w:pPr>
        <w:spacing w:before="160" w:after="0" w:line="259" w:lineRule="auto"/>
        <w:jc w:val="left"/>
      </w:pPr>
      <w:r>
        <w:rPr>
          <w:rFonts w:ascii="Arial" w:hAnsi="Arial" w:cs="Arial" w:eastAsia="Arial"/>
          <w:b/>
          <w:i w:val="0"/>
          <w:color w:val="000000"/>
          <w:sz w:val="22"/>
        </w:rPr>
        <w:t>Desenvolvedor Java Full Stack</w:t>
      </w:r>
    </w:p>
    <w:p>
      <w:pPr>
        <w:spacing w:before="0" w:after="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Cast Group</w:t>
      </w:r>
    </w:p>
    <w:p>
      <w:pPr>
        <w:spacing w:before="0" w:after="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Remoto</w:t>
      </w:r>
    </w:p>
    <w:p>
      <w:pPr>
        <w:spacing w:before="0" w:after="6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08/2025 - 11/2025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Atuei no desenvolvimento do InvoiceCon, solução de notas fiscais eletrônicas (NF-e), com Java Spring no back-end e Angular no front-end, contribuindo para a migração do sistema às novas regras da Reforma Tributária brasileira.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Sustentei a solução no Microsoft Azure, com Azure SQL para os dados fiscais e Blob Storage para o armazenamento dos documentos, com build e deploy automatizados via GitLab CI/CD.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Atuei em operações de integração com SAP e em upgrades de versão para clientes, em um sistema com controle de versionamento rigoroso.</w:t>
      </w:r>
    </w:p>
    <w:p>
      <w:pPr>
        <w:spacing w:before="0" w:after="40" w:line="259" w:lineRule="auto"/>
      </w:pPr>
      <w:r>
        <w:rPr>
          <w:rFonts w:ascii="Arial" w:hAnsi="Arial" w:cs="Arial" w:eastAsia="Arial"/>
          <w:b/>
          <w:i w:val="0"/>
          <w:color w:val="000000"/>
          <w:sz w:val="19"/>
        </w:rPr>
        <w:t xml:space="preserve">Arquitetura: </w:t>
      </w:r>
      <w:r>
        <w:rPr>
          <w:rFonts w:ascii="Arial" w:hAnsi="Arial" w:cs="Arial" w:eastAsia="Arial"/>
          <w:b w:val="0"/>
          <w:i w:val="0"/>
          <w:color w:val="000000"/>
          <w:sz w:val="19"/>
        </w:rPr>
        <w:t>Back-end em Java com Spring servindo APIs RESTful sobre SQL, com integração com SAP; front-end em Angular/TypeScript. Qualidade verificada com JUnit, Mockito e SonarQube. Solução hospedada em Azure, com Azure SQL para os dados fiscais e Blob Storage para os documentos, entregue por GitLab CI/CD a partir do Git.</w:t>
      </w:r>
    </w:p>
    <w:p>
      <w:pPr>
        <w:spacing w:before="160" w:after="0" w:line="259" w:lineRule="auto"/>
        <w:jc w:val="left"/>
      </w:pPr>
      <w:r>
        <w:rPr>
          <w:rFonts w:ascii="Arial" w:hAnsi="Arial" w:cs="Arial" w:eastAsia="Arial"/>
          <w:b/>
          <w:i w:val="0"/>
          <w:color w:val="000000"/>
          <w:sz w:val="22"/>
        </w:rPr>
        <w:t>Desenvolvedor Java Full Stack</w:t>
      </w:r>
    </w:p>
    <w:p>
      <w:pPr>
        <w:spacing w:before="0" w:after="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Luizalabs (Magazine Luiza)</w:t>
      </w:r>
    </w:p>
    <w:p>
      <w:pPr>
        <w:spacing w:before="0" w:after="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São Paulo, SP</w:t>
      </w:r>
    </w:p>
    <w:p>
      <w:pPr>
        <w:spacing w:before="0" w:after="6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07/2024 - 04/2025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Desenvolvi microsserviços financeiros em Java Spring Boot/MVC com autenticação JWT e Keycloak, processando milhões de transações diárias, e interfaces em React/TypeScript para declarações de pagamento (CPF, CNPJ).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Atuei como "bombeiro da semana", resolvendo cards de suporte N3 e bugs críticos de produção; mantive ~95% de cobertura de código com JUnit, Mockito e SonarQube.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Construí APIs RESTful com Apigee/API Gateway (OpenAPI) e mantive pipelines de dados com Python, Apache Spark e Apache Airflow, incluindo a repopulação do data lake a partir do Oracle EBS.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Otimizei o processamento em lote de faturas com Virtual Threads (Java 21), reduzindo a importação de ~100 mil registros de vários minutos para cerca de um minuto.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Tive contato com RabbitMQ, usado no time para reprocessamento manual de mensagens com falha na fila.</w:t>
      </w:r>
    </w:p>
    <w:p>
      <w:pPr>
        <w:spacing w:before="0" w:after="40" w:line="259" w:lineRule="auto"/>
      </w:pPr>
      <w:r>
        <w:rPr>
          <w:rFonts w:ascii="Arial" w:hAnsi="Arial" w:cs="Arial" w:eastAsia="Arial"/>
          <w:b/>
          <w:i w:val="0"/>
          <w:color w:val="000000"/>
          <w:sz w:val="19"/>
        </w:rPr>
        <w:t xml:space="preserve">Arquitetura: </w:t>
      </w:r>
      <w:r>
        <w:rPr>
          <w:rFonts w:ascii="Arial" w:hAnsi="Arial" w:cs="Arial" w:eastAsia="Arial"/>
          <w:b w:val="0"/>
          <w:i w:val="0"/>
          <w:color w:val="000000"/>
          <w:sz w:val="19"/>
        </w:rPr>
        <w:t>Microsserviços financeiros em Java 21 e Spring Boot/Spring MVC, com Hibernate sobre Oracle Database e Virtual Threads no processamento em lote; autenticação JWT e Keycloak, exposição via Apigee e reprocessamento de fila em RabbitMQ. Front-end em React/TypeScript. Testes com JUnit, Mockito, Jest e SonarQube. Pipelines de dados em Python com Apache Spark e Apache Airflow. Deploy em Docker e Kubernetes via ArgoCD, observado no Grafana, sobre GCP e Magalu Cloud.</w:t>
      </w:r>
    </w:p>
    <w:p>
      <w:pPr>
        <w:spacing w:before="160" w:after="0" w:line="259" w:lineRule="auto"/>
        <w:jc w:val="left"/>
      </w:pPr>
      <w:r>
        <w:rPr>
          <w:rFonts w:ascii="Arial" w:hAnsi="Arial" w:cs="Arial" w:eastAsia="Arial"/>
          <w:b/>
          <w:i w:val="0"/>
          <w:color w:val="000000"/>
          <w:sz w:val="22"/>
        </w:rPr>
        <w:t>Desenvolvedor Java Full Stack</w:t>
      </w:r>
    </w:p>
    <w:p>
      <w:pPr>
        <w:spacing w:before="0" w:after="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PariPassu</w:t>
      </w:r>
    </w:p>
    <w:p>
      <w:pPr>
        <w:spacing w:before="0" w:after="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Florianópolis, SC</w:t>
      </w:r>
    </w:p>
    <w:p>
      <w:pPr>
        <w:spacing w:before="0" w:after="6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08/2022 - 04/2024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Arquitetei e desenvolvi o CLICQ, sistema de inspeção de qualidade alimentar para toda a cadeia (do produtor ao varejo), com backend Spring Boot e frontend React/Redux/TypeScript, além de versões legadas em AngularJS, Angular 8/Ionic e mobile em React Native.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Construí uma ferramenta de predição de churn com Machine Learning (Python), acessível via bot do Discord, reduzindo o churn de clientes em 18%.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Atuei como "bombeiro da semana" na prevenção e correção de bugs, com apoio ao suporte N2, monitoramento via Grafana e testes manuais; não havia suíte de testes automatizados, mas mantínhamos uma política forte de code review - nenhum código ia para produção sem aprovação de dois colegas revisores.</w:t>
      </w:r>
    </w:p>
    <w:p>
      <w:pPr>
        <w:spacing w:before="0" w:after="40" w:line="259" w:lineRule="auto"/>
      </w:pPr>
      <w:r>
        <w:rPr>
          <w:rFonts w:ascii="Arial" w:hAnsi="Arial" w:cs="Arial" w:eastAsia="Arial"/>
          <w:b/>
          <w:i w:val="0"/>
          <w:color w:val="000000"/>
          <w:sz w:val="19"/>
        </w:rPr>
        <w:t xml:space="preserve">Arquitetura: </w:t>
      </w:r>
      <w:r>
        <w:rPr>
          <w:rFonts w:ascii="Arial" w:hAnsi="Arial" w:cs="Arial" w:eastAsia="Arial"/>
          <w:b w:val="0"/>
          <w:i w:val="0"/>
          <w:color w:val="000000"/>
          <w:sz w:val="19"/>
        </w:rPr>
        <w:t>Back-end em Java com Spring Boot e jOOQ sobre PostgreSQL, documentado em Swagger; front-end em React/Redux/TypeScript, com versões legadas em Angular e Ionic e mobile em React Native. Predição de churn em Python com Machine Learning. Infraestrutura na AWS (EC2, S3, RDS), com build em Jenkins, monitoramento no Grafana e planejamento no Jira.</w:t>
      </w:r>
    </w:p>
    <w:p>
      <w:pPr>
        <w:spacing w:before="160" w:after="0" w:line="259" w:lineRule="auto"/>
        <w:jc w:val="left"/>
      </w:pPr>
      <w:r>
        <w:rPr>
          <w:rFonts w:ascii="Arial" w:hAnsi="Arial" w:cs="Arial" w:eastAsia="Arial"/>
          <w:b/>
          <w:i w:val="0"/>
          <w:color w:val="000000"/>
          <w:sz w:val="22"/>
        </w:rPr>
        <w:t>Desenvolvedor PHP Full Stack</w:t>
      </w:r>
    </w:p>
    <w:p>
      <w:pPr>
        <w:spacing w:before="0" w:after="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Secretaria de Segurança Pública</w:t>
      </w:r>
    </w:p>
    <w:p>
      <w:pPr>
        <w:spacing w:before="0" w:after="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Florianópolis, SC</w:t>
      </w:r>
    </w:p>
    <w:p>
      <w:pPr>
        <w:spacing w:before="0" w:after="6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10/2020 - 07/2022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Desenvolvi o PWA Bem-Te-Vi App em React e Leaflet, com mapa interativo de quase cinco mil câmeras de segurança de Santa Catarina, visualização ao vivo e download de gravações para policiais do estado.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Mantive sistemas legados de segurança (Bem-Te-Vi e BRAVO) em PHP com autenticação LDAP.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Usei RabbitMQ para processamento assíncrono de SMS de ocorrências de placas monitoradas.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Integrei Elasticsearch para busca de texto completo.</w:t>
      </w:r>
    </w:p>
    <w:p>
      <w:pPr>
        <w:spacing w:before="0" w:after="40" w:line="259" w:lineRule="auto"/>
      </w:pPr>
      <w:r>
        <w:rPr>
          <w:rFonts w:ascii="Arial" w:hAnsi="Arial" w:cs="Arial" w:eastAsia="Arial"/>
          <w:b/>
          <w:i w:val="0"/>
          <w:color w:val="000000"/>
          <w:sz w:val="19"/>
        </w:rPr>
        <w:t xml:space="preserve">Arquitetura: </w:t>
      </w:r>
      <w:r>
        <w:rPr>
          <w:rFonts w:ascii="Arial" w:hAnsi="Arial" w:cs="Arial" w:eastAsia="Arial"/>
          <w:b w:val="0"/>
          <w:i w:val="0"/>
          <w:color w:val="000000"/>
          <w:sz w:val="19"/>
        </w:rPr>
        <w:t>Sistemas legados em PHP e Laravel com autenticação LDAP, expondo APIs REST sobre PostgreSQL; PWA em React e JavaScript com mapas em Leaflet. Busca de texto completo em Elasticsearch e processamento assíncrono de SMS em RabbitMQ. Automação de testes com Selenium e versionamento em Git.</w:t>
      </w:r>
    </w:p>
    <w:p>
      <w:pPr>
        <w:spacing w:before="160" w:after="0" w:line="259" w:lineRule="auto"/>
        <w:jc w:val="left"/>
      </w:pPr>
      <w:r>
        <w:rPr>
          <w:rFonts w:ascii="Arial" w:hAnsi="Arial" w:cs="Arial" w:eastAsia="Arial"/>
          <w:b/>
          <w:i w:val="0"/>
          <w:color w:val="000000"/>
          <w:sz w:val="22"/>
        </w:rPr>
        <w:t>Desenvolvedor PHP Full Stack Júnior</w:t>
      </w:r>
    </w:p>
    <w:p>
      <w:pPr>
        <w:spacing w:before="0" w:after="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Canal Telecom</w:t>
      </w:r>
    </w:p>
    <w:p>
      <w:pPr>
        <w:spacing w:before="0" w:after="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São José, SC</w:t>
      </w:r>
    </w:p>
    <w:p>
      <w:pPr>
        <w:spacing w:before="0" w:after="6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02/2018 - 11/2018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Desenvolvi interfaces de relatórios web em PHP/JavaScript.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Participei de uma migração de banco de dados de SQL para NoSQL (MongoDB).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Dei manutenção no sistema de backups da empresa, trabalhando com comandos Linux/Debian (rsync) para as rotinas de backup.</w:t>
      </w:r>
    </w:p>
    <w:p>
      <w:pPr>
        <w:spacing w:before="0" w:after="40" w:line="259" w:lineRule="auto"/>
      </w:pPr>
      <w:r>
        <w:rPr>
          <w:rFonts w:ascii="Arial" w:hAnsi="Arial" w:cs="Arial" w:eastAsia="Arial"/>
          <w:b/>
          <w:i w:val="0"/>
          <w:color w:val="000000"/>
          <w:sz w:val="19"/>
        </w:rPr>
        <w:t xml:space="preserve">Arquitetura: </w:t>
      </w:r>
      <w:r>
        <w:rPr>
          <w:rFonts w:ascii="Arial" w:hAnsi="Arial" w:cs="Arial" w:eastAsia="Arial"/>
          <w:b w:val="0"/>
          <w:i w:val="0"/>
          <w:color w:val="000000"/>
          <w:sz w:val="19"/>
        </w:rPr>
        <w:t>Relatórios web em PHP sobre Zend e JavaScript, com dados em PostgreSQL e MySQL e uma migração para MongoDB. Rotinas de backup em Linux com rsync e versionamento em SVN.</w:t>
      </w:r>
    </w:p>
    <w:p>
      <w:pPr>
        <w:pStyle w:val="Heading1"/>
        <w:spacing w:before="240" w:after="80"/>
        <w:pBdr>
          <w:bottom w:val="single" w:sz="8" w:space="1" w:color="000000"/>
        </w:pBdr>
      </w:pPr>
      <w:r>
        <w:rPr>
          <w:rFonts w:ascii="Arial" w:hAnsi="Arial" w:cs="Arial" w:eastAsia="Arial"/>
          <w:b/>
          <w:i w:val="0"/>
          <w:color w:val="000000"/>
          <w:sz w:val="23"/>
        </w:rPr>
        <w:t>FORMAÇÃO ACADÊMICA</w:t>
      </w:r>
    </w:p>
    <w:p>
      <w:pPr>
        <w:spacing w:before="0" w:after="0" w:line="259" w:lineRule="auto"/>
        <w:jc w:val="left"/>
      </w:pPr>
      <w:r>
        <w:rPr>
          <w:rFonts w:ascii="Arial" w:hAnsi="Arial" w:cs="Arial" w:eastAsia="Arial"/>
          <w:b/>
          <w:i w:val="0"/>
          <w:color w:val="000000"/>
          <w:sz w:val="22"/>
        </w:rPr>
        <w:t>Bacharelado em Ciência da Computação</w:t>
      </w:r>
    </w:p>
    <w:p>
      <w:pPr>
        <w:spacing w:before="0" w:after="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Universidade Federal de Santa Catarina (UFSC)</w:t>
      </w:r>
    </w:p>
    <w:p>
      <w:pPr>
        <w:spacing w:before="0" w:after="4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Conclusão prevista: 12/2026</w:t>
      </w:r>
    </w:p>
    <w:p>
      <w:pPr>
        <w:pStyle w:val="Heading1"/>
        <w:spacing w:before="240" w:after="80"/>
        <w:pBdr>
          <w:bottom w:val="single" w:sz="8" w:space="1" w:color="000000"/>
        </w:pBdr>
      </w:pPr>
      <w:r>
        <w:rPr>
          <w:rFonts w:ascii="Arial" w:hAnsi="Arial" w:cs="Arial" w:eastAsia="Arial"/>
          <w:b/>
          <w:i w:val="0"/>
          <w:color w:val="000000"/>
          <w:sz w:val="23"/>
        </w:rPr>
        <w:t>CERTIFICAÇÕES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DEVinHouse - Formação Full Stack React e Java (900h) - SENAI/SC, 2022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Competências Profissionais, Emocionais e Tecnológicas para Tempos de Mudança - PUC/RS, 2023</w:t>
      </w:r>
    </w:p>
    <w:p>
      <w:pPr>
        <w:pStyle w:val="Heading1"/>
        <w:spacing w:before="240" w:after="80"/>
        <w:pBdr>
          <w:bottom w:val="single" w:sz="8" w:space="1" w:color="000000"/>
        </w:pBdr>
      </w:pPr>
      <w:r>
        <w:rPr>
          <w:rFonts w:ascii="Arial" w:hAnsi="Arial" w:cs="Arial" w:eastAsia="Arial"/>
          <w:b/>
          <w:i w:val="0"/>
          <w:color w:val="000000"/>
          <w:sz w:val="23"/>
        </w:rPr>
        <w:t>IDIOMAS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Português: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nativo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Inglês: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proficiência profissional - leitura e escrita fluentes, conversação proficiente; uso diário em documentação e code review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Espanhol: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básico</w:t>
      </w:r>
    </w:p>
    <w:p>
      <w:pPr>
        <w:pStyle w:val="Heading1"/>
        <w:spacing w:before="240" w:after="80"/>
        <w:pBdr>
          <w:bottom w:val="single" w:sz="8" w:space="1" w:color="000000"/>
        </w:pBdr>
      </w:pPr>
      <w:r>
        <w:rPr>
          <w:rFonts w:ascii="Arial" w:hAnsi="Arial" w:cs="Arial" w:eastAsia="Arial"/>
          <w:b/>
          <w:i w:val="0"/>
          <w:color w:val="000000"/>
          <w:sz w:val="23"/>
        </w:rPr>
        <w:t>INFORMAÇÕES ADICIONAIS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Pretensão salarial: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R$ 8.500 a R$ 10.500 por mês (CLT) ou R$ 13.000 a R$ 15.000 por mês (PJ)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Disponibilidade: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imediata, para trabalho 100% remoto</w:t>
      </w:r>
    </w:p>
    <w:sectPr w:rsidR="00FC693F" w:rsidRPr="0006063C" w:rsidSect="00034616">
      <w:pgSz w:w="12240" w:h="15840"/>
      <w:pgMar w:top="907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Lucas Bueno Cesario - Curriculo</dc:title>
  <dc:subject>Desenvolvedor Java Full Stack Senior</dc:subject>
  <dc:creator>Lucas Bueno Cesario</dc:creator>
  <cp:keywords>Java, Spring Boot, Microsservicos, APIs RESTful, React, TypeScript, Angular, Node.js, PostgreSQL, Oracle, SQL, NoSQL, Docker, Kubernetes, Azure, AWS, GCP, CI/CD, JUnit, Mockito, Python, Back-end, Full Stack, Remoto</cp:keywords>
  <dc:description>generated by python-docx</dc:description>
  <cp:lastModifiedBy>Lucas Bueno Cesario</cp:lastModifiedBy>
  <cp:revision>1</cp:revision>
  <dcterms:created xsi:type="dcterms:W3CDTF">2013-12-23T23:15:00Z</dcterms:created>
  <dcterms:modified xsi:type="dcterms:W3CDTF">2013-12-23T23:15:00Z</dcterms:modified>
  <cp:category>Desenvolvedor Java Full Stack Senior</cp:category>
  <dc:language>pt-BR</dc:language>
</cp:coreProperties>
</file>