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40"/>
        </w:rPr>
        <w:t>Lucas Bueno Cesario</w:t>
      </w:r>
    </w:p>
    <w:p>
      <w:pPr>
        <w:spacing w:before="0" w:after="2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lbc92@hotmail.com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Telefone: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(48) 99122-4064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WhatsApp: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(48) 99122-4064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LinkedIn: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linkedin.com/in/lucasbc92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GitHub: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github.com/lucasbc92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Cidade: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Araruama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Estado: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RJ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Pais: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Brasil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Cargo pretendido: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Desenvolvedor Java Full Stack Senior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Modelo de trabalho: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Remoto (fuso UTC-3; sobreposicao total com os EUA, parcial com a Europa)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RESUMO PROFISSIONAL</w:t>
      </w:r>
    </w:p>
    <w:p>
      <w:pPr>
        <w:spacing w:before="0" w:after="8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Engenheiro de software com quase 7 anos de experiência, com foco em back-end Java/Spring Boot e atuação full stack em React e Angular (JS/TS). Projetei e entreguei arquiteturas de microsserviços processando milhões de transações diárias, com bancos SQL e NoSQL e nuvem (Azure, AWS, GCP). Adoto desenvolvimento assistido por IA com Spec Driven Development (Cursor, Claude Code).</w:t>
      </w:r>
    </w:p>
    <w:p>
      <w:pPr>
        <w:spacing w:before="0" w:after="8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Domínios: fidelidade (Vivo Valoriza), NF-e e conformidade fiscal (InvoiceCon/Cast Group e Luizalabs, reforma tributária), agronegócio (inspeção de qualidade), segurança pública (monitoramento web) e relatórios web (Canal Telecom).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COMPETÊNCIAS TÉCNICAS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Linguagens: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Java (incluindo Java 21), TypeScript, JavaScript, Python, PHP, SQL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Back-end: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Spring Boot, Spring MVC, Hibernate, jOOQ, APIs RESTful, Microsserviços, BFF (Backend for Frontend), Nest.js, Virtual Threads, Laravel, Zend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Front-end: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React, Redux, Micro Front-ends, Angular, AngularJS, Ionic, React Native, PWA, Leaflet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Bancos de dados: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PostgreSQL, Oracle Database, Azure SQL, MySQL, MongoDB, Elasticsearch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Cloud e DevOps: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Azure, Azure DevOps (Boards, Repos, Pipelines), AWS (EC2, S3, RDS), GCP, Magalu Cloud, Docker, Kubernetes, ArgoCD, Jenkins, GitLab CI/CD, Azure Blob Storage, Linux, Git, SVN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Dados e mensageria: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Apache Spark, Apache Airflow, RabbitMQ, Machine Learning, data lake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Testes e qualidade: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JUnit, Mockito, Jest, SonarQube, Selenium, code review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Segurança e integração: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JWT, Keycloak, LDAP, Apigee / API Gateway, OpenAPI, Swagger, integração com SAP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Desenvolvimento assistido por IA: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Spec Driven Development, Cursor, Claude Code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Gestão e observabilidade: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Azure Boards, Jira, Grafana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EXPERIÊNCIA PROFISSIONAL</w:t>
      </w:r>
    </w:p>
    <w:p>
      <w:pPr>
        <w:spacing w:before="8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Java Full Stack Sênior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Zukk Tecnologia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Remoto | Contrato - cliente: Vivo/Telefónica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Nov 2025 - Jun 2026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Refatorei o sistema web de administração do Vivo Valoriza (programa de benefícios do app da Vivo), modernizando uma arquitetura distribuída com microsserviços em Java, camada de BFF (Backend for Frontend) em Nest.js e micro front-ends em React.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Adotei Spec Driven Development com agentes de IA (Cursor e Claude Code) e o plugin Superpowers, aplicando fluxos de brainstorming, escrita e execução de planos para aumentar a previsibilidade e a qualidade das entregas.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Conduzi o ciclo de entrega no Azure DevOps - Boards para planejamento, Repos para versionamento e Pipelines de CI/CD - e alternava entre os ambientes da Zukk e da Vivo para extrair o legado da Vivo e refatorá-lo dentro do ambiente da Zukk.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Microsserviços em Java expostos por APIs RESTful e consumidos por micro front-ends em React/TypeScript através de uma camada de BFF em Nest.js; testes com JUnit, Mockito e Jest; hospedagem em Azure com Azure SQL, ciclo de entrega no Azure DevOps e versionamento em Git. Especificação e implementação conduzidas por Spec Driven Development com Cursor e Claude Code.</w:t>
      </w:r>
    </w:p>
    <w:p>
      <w:pPr>
        <w:spacing w:before="16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Java Full Stack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Cast Group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Remoto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Aug 2025 - Nov 2025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Atuei no desenvolvimento do InvoiceCon, solução de notas fiscais eletrônicas (NF-e), com Java Spring no back-end e Angular no front-end, contribuindo para a migração do sistema às novas regras da Reforma Tributária brasileira.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Sustentei a solução no Microsoft Azure, com Azure SQL para os dados fiscais e Blob Storage para o armazenamento dos documentos, com build e deploy automatizados via GitLab CI/CD.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Atuei em operações de integração com SAP e em upgrades de versão para clientes, em um sistema com controle de versionamento rigoroso.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Back-end em Java com Spring servindo APIs RESTful sobre SQL, com integração com SAP; front-end em Angular/TypeScript. Qualidade verificada com JUnit, Mockito e SonarQube. Solução hospedada em Azure, com Azure SQL para os dados fiscais e Blob Storage para os documentos, entregue por GitLab CI/CD a partir do Git.</w:t>
      </w:r>
    </w:p>
    <w:p>
      <w:pPr>
        <w:spacing w:before="16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Java Full Stack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Luizalabs (Magazine Luiza)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São Paulo, SP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Jul 2024 - Apr 2025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Desenvolvi microsserviços financeiros em Java Spring Boot/MVC com autenticação JWT e Keycloak, processando milhões de transações diárias, e interfaces em React/TypeScript para declarações de pagamento (CPF, CNPJ).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Atuei como "bombeiro da semana", resolvendo cards de suporte N3 e bugs críticos de produção; mantive ~95% de cobertura de código com JUnit, Mockito e SonarQube.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Construí APIs RESTful com Apigee/API Gateway (OpenAPI) e mantive pipelines de dados com Python, Apache Spark e Apache Airflow, incluindo a repopulação do data lake a partir do Oracle EBS.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Otimizei o processamento em lote de faturas com Virtual Threads (Java 21), reduzindo a importação de ~100 mil registros de vários minutos para cerca de um minuto.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Tive contato com RabbitMQ, usado no time para reprocessamento manual de mensagens com falha na fila.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Microsserviços financeiros em Java 21 e Spring Boot/Spring MVC, com Hibernate sobre Oracle Database e Virtual Threads no processamento em lote; autenticação JWT e Keycloak, exposição via Apigee e reprocessamento de fila em RabbitMQ. Front-end em React/TypeScript. Testes com JUnit, Mockito, Jest e SonarQube. Pipelines de dados em Python com Apache Spark e Apache Airflow. Deploy em Docker e Kubernetes via ArgoCD, observado no Grafana, sobre GCP e Magalu Cloud.</w:t>
      </w:r>
    </w:p>
    <w:p>
      <w:pPr>
        <w:spacing w:before="16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Java Full Stack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PariPassu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Florianópolis, SC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Aug 2022 - Apr 2024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Arquitetei e desenvolvi o CLICQ, sistema de inspeção de qualidade alimentar para toda a cadeia (do produtor ao varejo), com backend Spring Boot e frontend React/Redux/TypeScript, além de versões legadas em AngularJS, Angular 8/Ionic e mobile em React Native.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Construí uma ferramenta de predição de churn com Machine Learning (Python), acessível via bot do Discord, reduzindo o churn de clientes em 18%.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Atuei como "bombeiro da semana" na prevenção e correção de bugs, com apoio ao suporte N2, monitoramento via Grafana e testes manuais; não havia suíte de testes automatizados, mas mantínhamos uma política forte de code review - nenhum código ia para produção sem aprovação de dois colegas revisores.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Back-end em Java com Spring Boot e jOOQ sobre PostgreSQL, documentado em Swagger; front-end em React/Redux/TypeScript, com versões legadas em Angular e Ionic e mobile em React Native. Predição de churn em Python com Machine Learning. Infraestrutura na AWS (EC2, S3, RDS), com build em Jenkins, monitoramento no Grafana e planejamento no Jira.</w:t>
      </w:r>
    </w:p>
    <w:p>
      <w:pPr>
        <w:spacing w:before="16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PHP Full Stack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Secretaria de Segurança Pública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Florianópolis, SC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Oct 2020 - Jul 2022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Desenvolvi o PWA Bem-Te-Vi App em React e Leaflet, com mapa interativo de quase cinco mil câmeras de segurança de Santa Catarina, visualização ao vivo e download de gravações para policiais do estado.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Mantive sistemas legados de segurança (Bem-Te-Vi e BRAVO) em PHP com autenticação LDAP.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Usei RabbitMQ para processamento assíncrono de SMS de ocorrências de placas monitoradas.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Integrei Elasticsearch para busca de texto completo.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Sistemas legados em PHP e Laravel com autenticação LDAP, expondo APIs REST sobre PostgreSQL; PWA em React e JavaScript com mapas em Leaflet. Busca de texto completo em Elasticsearch e processamento assíncrono de SMS em RabbitMQ. Automação de testes com Selenium e versionamento em Git.</w:t>
      </w:r>
    </w:p>
    <w:p>
      <w:pPr>
        <w:spacing w:before="16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Desenvolvedor PHP Full Stack Júnior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Canal Telecom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São José, SC</w:t>
      </w:r>
    </w:p>
    <w:p>
      <w:pPr>
        <w:spacing w:before="0" w:after="6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Feb 2018 - Nov 2018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Desenvolvi interfaces de relatórios web em PHP/JavaScript.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Participei de uma migração de banco de dados de SQL para NoSQL (MongoDB).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Dei manutenção no sistema de backups da empresa, trabalhando com comandos Linux/Debian (rsync) para as rotinas de backup.</w:t>
      </w:r>
    </w:p>
    <w:p>
      <w:pPr>
        <w:spacing w:before="0" w:after="40" w:line="259" w:lineRule="auto"/>
      </w:pPr>
      <w:r>
        <w:rPr>
          <w:rFonts w:ascii="Arial" w:hAnsi="Arial" w:cs="Arial" w:eastAsia="Arial"/>
          <w:b/>
          <w:i w:val="0"/>
          <w:color w:val="000000"/>
          <w:sz w:val="19"/>
        </w:rPr>
        <w:t xml:space="preserve">Arquitetura: </w:t>
      </w:r>
      <w:r>
        <w:rPr>
          <w:rFonts w:ascii="Arial" w:hAnsi="Arial" w:cs="Arial" w:eastAsia="Arial"/>
          <w:b w:val="0"/>
          <w:i w:val="0"/>
          <w:color w:val="000000"/>
          <w:sz w:val="19"/>
        </w:rPr>
        <w:t>Relatórios web em PHP sobre Zend e JavaScript, com dados em PostgreSQL e MySQL e uma migração para MongoDB. Rotinas de backup em Linux com rsync e versionamento em SVN.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FORMAÇÃO ACADÊMICA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/>
          <w:i w:val="0"/>
          <w:color w:val="000000"/>
          <w:sz w:val="22"/>
        </w:rPr>
        <w:t>Bacharelado em Ciência da Computação</w:t>
      </w:r>
    </w:p>
    <w:p>
      <w:pPr>
        <w:spacing w:before="0" w:after="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Universidade Federal de Santa Catarina (UFSC)</w:t>
      </w:r>
    </w:p>
    <w:p>
      <w:pPr>
        <w:spacing w:before="0" w:after="40" w:line="259" w:lineRule="auto"/>
        <w:jc w:val="left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Conclusão prevista: Dec 2026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CERTIFICAÇÕES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DEVinHouse - Formação Full Stack React e Java (900h) - SENAI/SC, 2022</w:t>
      </w:r>
    </w:p>
    <w:p>
      <w:pPr>
        <w:pStyle w:val="ListBullet"/>
        <w:spacing w:before="0" w:after="40" w:line="259" w:lineRule="auto"/>
        <w:ind w:left="357"/>
      </w:pPr>
      <w:r>
        <w:rPr>
          <w:rFonts w:ascii="Arial" w:hAnsi="Arial" w:cs="Arial" w:eastAsia="Arial"/>
          <w:b w:val="0"/>
          <w:i w:val="0"/>
          <w:color w:val="000000"/>
          <w:sz w:val="20"/>
        </w:rPr>
        <w:t>Competências Profissionais, Emocionais e Tecnológicas para Tempos de Mudança - PUC/RS, 2023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IDIOMAS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Português: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nativo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Inglês: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proficiência profissional - leitura e escrita fluentes, conversação proficiente; uso diário em documentação e code review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Espanhol: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básico</w:t>
      </w:r>
    </w:p>
    <w:p>
      <w:pPr>
        <w:pStyle w:val="Heading1"/>
        <w:spacing w:before="240" w:after="80"/>
        <w:pBdr>
          <w:bottom w:val="single" w:sz="8" w:space="1" w:color="000000"/>
        </w:pBdr>
      </w:pPr>
      <w:r>
        <w:rPr>
          <w:rFonts w:ascii="Arial" w:hAnsi="Arial" w:cs="Arial" w:eastAsia="Arial"/>
          <w:b/>
          <w:i w:val="0"/>
          <w:color w:val="000000"/>
          <w:sz w:val="23"/>
        </w:rPr>
        <w:t>INFORMAÇÕES ADICIONAIS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Pretensão salarial: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R$ 8.500 a R$ 10.500 por mês (CLT) ou R$ 13.000 a R$ 15.000 por mês (PJ)</w:t>
      </w:r>
    </w:p>
    <w:p>
      <w:pPr>
        <w:spacing w:before="0" w:after="20" w:line="259" w:lineRule="auto"/>
      </w:pPr>
      <w:r>
        <w:rPr>
          <w:rFonts w:ascii="Arial" w:hAnsi="Arial" w:cs="Arial" w:eastAsia="Arial"/>
          <w:b/>
          <w:i w:val="0"/>
          <w:color w:val="000000"/>
          <w:sz w:val="20"/>
        </w:rPr>
        <w:t xml:space="preserve">Disponibilidade: </w:t>
      </w:r>
      <w:r>
        <w:rPr>
          <w:rFonts w:ascii="Arial" w:hAnsi="Arial" w:cs="Arial" w:eastAsia="Arial"/>
          <w:b w:val="0"/>
          <w:i w:val="0"/>
          <w:color w:val="000000"/>
          <w:sz w:val="20"/>
        </w:rPr>
        <w:t>imediata, para trabalho 100% remoto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Lucas Bueno Cesario - Curriculo</dc:title>
  <dc:subject>Desenvolvedor Java Full Stack Senior</dc:subject>
  <dc:creator>Lucas Bueno Cesario</dc:creator>
  <cp:keywords>Java, Spring Boot, Microsservicos, APIs RESTful, React, TypeScript, Angular, Node.js, PostgreSQL, Oracle, SQL, NoSQL, Docker, Kubernetes, Azure, AWS, GCP, CI/CD, JUnit, Mockito, Python, Back-end, Full Stack, Remoto</cp:keywords>
  <dc:description>generated by python-docx</dc:description>
  <cp:lastModifiedBy>Lucas Bueno Cesario</cp:lastModifiedBy>
  <cp:revision>1</cp:revision>
  <dcterms:created xsi:type="dcterms:W3CDTF">2013-12-23T23:15:00Z</dcterms:created>
  <dcterms:modified xsi:type="dcterms:W3CDTF">2013-12-23T23:15:00Z</dcterms:modified>
  <cp:category>Desenvolvedor Java Full Stack Senior</cp:category>
  <dc:language>pt-BR</dc:language>
</cp:coreProperties>
</file>